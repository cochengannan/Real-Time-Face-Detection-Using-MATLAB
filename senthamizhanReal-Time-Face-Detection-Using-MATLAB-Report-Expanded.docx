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46F0" w14:textId="77777777" w:rsidR="00FF2133" w:rsidRDefault="00485B90">
      <w:pPr>
        <w:pStyle w:val="Title"/>
        <w:jc w:val="center"/>
      </w:pPr>
      <w:r>
        <w:t>REAL-TIME FACE DETECTION USING MATLAB</w:t>
      </w:r>
    </w:p>
    <w:p w14:paraId="5E4A392E" w14:textId="77777777" w:rsidR="00FF2133" w:rsidRDefault="00485B90">
      <w:pPr>
        <w:pStyle w:val="Title"/>
        <w:jc w:val="center"/>
      </w:pPr>
      <w:r>
        <w:br/>
        <w:t>A PROJECT REPORT</w:t>
      </w:r>
      <w:r>
        <w:br/>
      </w:r>
    </w:p>
    <w:p w14:paraId="60808B4D" w14:textId="77777777" w:rsidR="00FF2133" w:rsidRDefault="00485B90">
      <w:pPr>
        <w:jc w:val="center"/>
      </w:pPr>
      <w:r>
        <w:t>Submitted for the partial fulfilment of the Requirements for the Degree of</w:t>
      </w:r>
      <w:r>
        <w:br/>
      </w:r>
    </w:p>
    <w:p w14:paraId="3E6CF0E6" w14:textId="77777777" w:rsidR="00FF2133" w:rsidRDefault="00485B90">
      <w:pPr>
        <w:jc w:val="center"/>
      </w:pPr>
      <w:r>
        <w:t>Master of Computer Applications</w:t>
      </w:r>
      <w:r>
        <w:br/>
      </w:r>
      <w:r>
        <w:br/>
      </w:r>
    </w:p>
    <w:p w14:paraId="74627EEB" w14:textId="77777777" w:rsidR="00FF2133" w:rsidRDefault="00485B90">
      <w:pPr>
        <w:jc w:val="center"/>
      </w:pPr>
      <w:r>
        <w:t>by</w:t>
      </w:r>
      <w:r>
        <w:br/>
      </w:r>
    </w:p>
    <w:p w14:paraId="01ABF5A3" w14:textId="77777777" w:rsidR="00FF2133" w:rsidRDefault="00485B90">
      <w:pPr>
        <w:jc w:val="center"/>
      </w:pPr>
      <w:r>
        <w:t>STUDENT NAME (ROLL NO.)</w:t>
      </w:r>
      <w:r>
        <w:br/>
      </w:r>
      <w:r>
        <w:br/>
      </w:r>
    </w:p>
    <w:p w14:paraId="3CFB0FDC" w14:textId="77777777" w:rsidR="00FF2133" w:rsidRDefault="00485B90">
      <w:pPr>
        <w:jc w:val="center"/>
      </w:pPr>
      <w:r>
        <w:t>Under the guidance of</w:t>
      </w:r>
      <w:r>
        <w:br/>
      </w:r>
    </w:p>
    <w:p w14:paraId="069C33C2" w14:textId="77777777" w:rsidR="00FF2133" w:rsidRDefault="00485B90">
      <w:pPr>
        <w:jc w:val="center"/>
      </w:pPr>
      <w:r>
        <w:t>GUIDE NAME</w:t>
      </w:r>
      <w:r>
        <w:br/>
      </w:r>
      <w:r>
        <w:br/>
      </w:r>
    </w:p>
    <w:p w14:paraId="317A52DF" w14:textId="77777777" w:rsidR="00FF2133" w:rsidRDefault="00485B90">
      <w:pPr>
        <w:jc w:val="center"/>
      </w:pPr>
      <w:r>
        <w:t>INSTITUTE OF DISTANCE EDUCATION UNIVERSITY OF MADRAS</w:t>
      </w:r>
      <w:r>
        <w:br/>
        <w:t>CHENNAI - 600 005.</w:t>
      </w:r>
      <w:r>
        <w:br/>
      </w:r>
    </w:p>
    <w:p w14:paraId="3CCA1419" w14:textId="77777777" w:rsidR="00FF2133" w:rsidRDefault="00485B90">
      <w:pPr>
        <w:jc w:val="center"/>
      </w:pPr>
      <w:r>
        <w:t>JUNE 2025</w:t>
      </w:r>
      <w:r>
        <w:br/>
      </w:r>
      <w:r>
        <w:br/>
      </w:r>
    </w:p>
    <w:p w14:paraId="43D05D90" w14:textId="77777777" w:rsidR="00EA0DA2" w:rsidRPr="00EA0DA2" w:rsidRDefault="00485B90" w:rsidP="00EA0DA2">
      <w:pPr>
        <w:pStyle w:val="Heading1"/>
        <w:rPr>
          <w:color w:val="000000" w:themeColor="text1"/>
        </w:rPr>
      </w:pPr>
      <w:r w:rsidRPr="00EA0DA2">
        <w:rPr>
          <w:color w:val="000000" w:themeColor="text1"/>
        </w:rPr>
        <w:lastRenderedPageBreak/>
        <w:t>ABSTRACT</w:t>
      </w:r>
    </w:p>
    <w:p w14:paraId="0DC70921" w14:textId="2B10EFE8" w:rsidR="00EA0DA2" w:rsidRPr="00EA0DA2" w:rsidRDefault="00EA0DA2" w:rsidP="00EA0DA2">
      <w:pPr>
        <w:pStyle w:val="Heading1"/>
      </w:pPr>
      <w:r w:rsidRPr="00EA0DA2">
        <w:rPr>
          <w:b w:val="0"/>
          <w:bCs w:val="0"/>
          <w:color w:val="000000" w:themeColor="text1"/>
          <w:sz w:val="24"/>
          <w:szCs w:val="24"/>
        </w:rPr>
        <w:t>This project, titled “Real-Time Face Detection Using MATLAB”, is dedicated to the design and development of a robust computer vision system that can automatically detect human faces in live video streams. Face detection is one of the most fundamental and widely studied problems in computer vision, as it serves as the foundation for higher-level tasks such as face recognition, emotion analysis, and biometric authentication. In this work, the primary focus is on real-time detection—ensuring that the system can process continuous webcam input with minimal delay while maintaining accuracy.</w:t>
      </w:r>
    </w:p>
    <w:p w14:paraId="27B5DFC0"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 xml:space="preserve">The implementation makes extensive use of MATLAB’s Computer Vision Toolbox, which provides a comprehensive suite of tools for image acquisition, feature extraction, and object detection. At the core of the system lies the Viola–Jones algorithm, a pioneering method that combines Haar-like features, integral images, and a cascade classifier to achieve efficient and reliable face detection even on consumer-grade hardware. By applying this method to each frame captured from the webcam, the system </w:t>
      </w:r>
      <w:proofErr w:type="gramStart"/>
      <w:r w:rsidRPr="00EA0DA2">
        <w:rPr>
          <w:b w:val="0"/>
          <w:bCs w:val="0"/>
          <w:color w:val="000000" w:themeColor="text1"/>
          <w:sz w:val="24"/>
          <w:szCs w:val="24"/>
        </w:rPr>
        <w:t>is able to</w:t>
      </w:r>
      <w:proofErr w:type="gramEnd"/>
      <w:r w:rsidRPr="00EA0DA2">
        <w:rPr>
          <w:b w:val="0"/>
          <w:bCs w:val="0"/>
          <w:color w:val="000000" w:themeColor="text1"/>
          <w:sz w:val="24"/>
          <w:szCs w:val="24"/>
        </w:rPr>
        <w:t xml:space="preserve"> highlight detected faces with bounding boxes in real-time, offering an interactive and intuitive visualization of results.</w:t>
      </w:r>
    </w:p>
    <w:p w14:paraId="07559B66"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The applications of such a system are numerous and highly impactful. In the domain of surveillance and security, real-time face detection is crucial for monitoring environments, identifying suspicious activity, and enhancing public safety. In biometric authentication, it forms the first step of facial recognition systems used in access control, banking, and mobile devices. In human–computer interaction (HCI), the ability to detect and track users’ faces enables natural and adaptive interfaces. Additionally, in educational and workplace settings, automated attendance systems can benefit from reliable face detection, streamlining identity verification processes.</w:t>
      </w:r>
    </w:p>
    <w:p w14:paraId="7A3758F0"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This project report provides a comprehensive study of the system development life cycle, including the problem statement, literature survey, system analysis, design methodologies, implementation strategies, and testing procedures. Special emphasis is given to the integration of MATLAB functions for real-time video capture, pre-processing, and detection. To ensure transparency and reproducibility, sample MATLAB code snippets are included, along with screenshots of the working prototype to illustrate performance. The report also evaluates the system’s accuracy, efficiency, and limitations, and concludes with a discussion on future enhancements, such as incorporating deep learning-based detectors and extending the system to recognize not just faces, but also emotions and gestures.</w:t>
      </w:r>
    </w:p>
    <w:p w14:paraId="54DD34C7" w14:textId="77777777" w:rsidR="00EA0DA2" w:rsidRDefault="00EA0DA2">
      <w:pPr>
        <w:pStyle w:val="Heading1"/>
      </w:pPr>
    </w:p>
    <w:p w14:paraId="0B584BC1" w14:textId="77777777" w:rsidR="00EA0DA2" w:rsidRDefault="00EA0DA2" w:rsidP="00EA0DA2"/>
    <w:p w14:paraId="34688EB3" w14:textId="77777777" w:rsidR="00EA0DA2" w:rsidRDefault="00EA0DA2" w:rsidP="00EA0DA2"/>
    <w:p w14:paraId="240A5BF6" w14:textId="77777777" w:rsidR="00EA0DA2" w:rsidRDefault="00EA0DA2" w:rsidP="00EA0DA2"/>
    <w:p w14:paraId="31A4C7B0" w14:textId="77777777" w:rsidR="00EA0DA2" w:rsidRDefault="00EA0DA2" w:rsidP="00EA0DA2"/>
    <w:p w14:paraId="64905EF2" w14:textId="77777777" w:rsidR="00EA0DA2" w:rsidRDefault="00EA0DA2" w:rsidP="00EA0DA2"/>
    <w:p w14:paraId="77986089" w14:textId="77777777" w:rsidR="00EA0DA2" w:rsidRDefault="00EA0DA2" w:rsidP="00EA0DA2"/>
    <w:p w14:paraId="7391E85C" w14:textId="77777777" w:rsidR="00EA0DA2" w:rsidRDefault="00EA0DA2" w:rsidP="00EA0DA2"/>
    <w:p w14:paraId="79FD6AC5" w14:textId="77777777" w:rsidR="00EA0DA2" w:rsidRDefault="00EA0DA2" w:rsidP="00EA0DA2"/>
    <w:p w14:paraId="3E1F07B1" w14:textId="77777777" w:rsidR="00EA0DA2" w:rsidRDefault="00EA0DA2" w:rsidP="00EA0DA2"/>
    <w:p w14:paraId="36C045EB" w14:textId="77777777" w:rsidR="00EA0DA2" w:rsidRDefault="00EA0DA2" w:rsidP="00EA0DA2"/>
    <w:p w14:paraId="059CC9F6" w14:textId="77777777" w:rsidR="00EA0DA2" w:rsidRDefault="00EA0DA2" w:rsidP="00EA0DA2"/>
    <w:p w14:paraId="77AB6A06" w14:textId="77777777" w:rsidR="00EA0DA2" w:rsidRDefault="00EA0DA2" w:rsidP="00EA0DA2"/>
    <w:p w14:paraId="189D03EB" w14:textId="77777777" w:rsidR="00EA0DA2" w:rsidRDefault="00EA0DA2" w:rsidP="00EA0DA2"/>
    <w:p w14:paraId="179867ED" w14:textId="77777777" w:rsidR="00EA0DA2" w:rsidRDefault="00EA0DA2" w:rsidP="00EA0DA2"/>
    <w:p w14:paraId="064B612D" w14:textId="77777777" w:rsidR="00EA0DA2" w:rsidRDefault="00EA0DA2" w:rsidP="00EA0DA2"/>
    <w:p w14:paraId="49111A5F" w14:textId="77777777" w:rsidR="00EA0DA2" w:rsidRDefault="00EA0DA2" w:rsidP="00EA0DA2"/>
    <w:p w14:paraId="5BC0EE4B" w14:textId="77777777" w:rsidR="00EA0DA2" w:rsidRPr="00EA0DA2" w:rsidRDefault="00EA0DA2" w:rsidP="00EA0DA2"/>
    <w:p w14:paraId="3E45C40D" w14:textId="455B2668" w:rsidR="00FF2133" w:rsidRDefault="00485B90">
      <w:pPr>
        <w:pStyle w:val="Heading1"/>
      </w:pPr>
      <w:r>
        <w:t>I</w:t>
      </w:r>
      <w:r>
        <w:t>NDEX</w:t>
      </w:r>
    </w:p>
    <w:p w14:paraId="157F0882" w14:textId="77777777" w:rsidR="00FF2133" w:rsidRDefault="00485B90">
      <w:r>
        <w:t>01. INTRODUCTION</w:t>
      </w:r>
    </w:p>
    <w:p w14:paraId="45761847" w14:textId="77777777" w:rsidR="00FF2133" w:rsidRDefault="00485B90">
      <w:r>
        <w:t>02. LITERATURE SURVEY</w:t>
      </w:r>
    </w:p>
    <w:p w14:paraId="5E8E2658" w14:textId="77777777" w:rsidR="00FF2133" w:rsidRDefault="00485B90">
      <w:r>
        <w:t>03. SYSTEM ANALYSIS</w:t>
      </w:r>
    </w:p>
    <w:p w14:paraId="0E61F3E9" w14:textId="77777777" w:rsidR="00FF2133" w:rsidRDefault="00485B90">
      <w:r>
        <w:t>04. SYSTEM CONFIGURATION</w:t>
      </w:r>
    </w:p>
    <w:p w14:paraId="5ED6E15F" w14:textId="77777777" w:rsidR="00FF2133" w:rsidRDefault="00485B90">
      <w:r>
        <w:t>05. SYSTEM DESIGN</w:t>
      </w:r>
    </w:p>
    <w:p w14:paraId="7490EE66" w14:textId="77777777" w:rsidR="00FF2133" w:rsidRDefault="00485B90">
      <w:r>
        <w:t>06. MODULE DESCRIPTION</w:t>
      </w:r>
    </w:p>
    <w:p w14:paraId="7716A6AD" w14:textId="77777777" w:rsidR="00FF2133" w:rsidRDefault="00485B90">
      <w:r>
        <w:t>07. IMPLEMENTATION</w:t>
      </w:r>
    </w:p>
    <w:p w14:paraId="3B054325" w14:textId="77777777" w:rsidR="00FF2133" w:rsidRDefault="00485B90">
      <w:r>
        <w:t>08. TESTING AND VALIDATION</w:t>
      </w:r>
    </w:p>
    <w:p w14:paraId="53EDA580" w14:textId="77777777" w:rsidR="00FF2133" w:rsidRDefault="00485B90">
      <w:r>
        <w:t>09. RESULTS AND DISCUSSION</w:t>
      </w:r>
    </w:p>
    <w:p w14:paraId="5EF30F24" w14:textId="77777777" w:rsidR="00FF2133" w:rsidRDefault="00485B90">
      <w:r>
        <w:t>10. CONCLUSION AND FUTURE SCOPE</w:t>
      </w:r>
    </w:p>
    <w:p w14:paraId="2D98CAA5" w14:textId="77777777" w:rsidR="00FF2133" w:rsidRDefault="00485B90">
      <w:r>
        <w:t>11. FORMS AND REPORTS</w:t>
      </w:r>
    </w:p>
    <w:p w14:paraId="336C2C04" w14:textId="271E79CA" w:rsidR="00EA0DA2" w:rsidRDefault="00485B90" w:rsidP="00EA0DA2">
      <w:r>
        <w:t>12. BIBLIOGRAPHY</w:t>
      </w:r>
    </w:p>
    <w:p w14:paraId="5A2C3D4E" w14:textId="31377481" w:rsidR="00FF2133" w:rsidRPr="007231AA" w:rsidRDefault="00485B90">
      <w:pPr>
        <w:pStyle w:val="Heading1"/>
        <w:rPr>
          <w:rFonts w:ascii="Times New Roman" w:hAnsi="Times New Roman" w:cs="Times New Roman"/>
          <w:color w:val="000000" w:themeColor="text1"/>
        </w:rPr>
      </w:pPr>
      <w:r w:rsidRPr="007231AA">
        <w:rPr>
          <w:rFonts w:ascii="Times New Roman" w:hAnsi="Times New Roman" w:cs="Times New Roman"/>
          <w:color w:val="000000" w:themeColor="text1"/>
        </w:rPr>
        <w:t>INTRODUCTION</w:t>
      </w:r>
    </w:p>
    <w:p w14:paraId="1D8CC006" w14:textId="77777777" w:rsidR="00EA0DA2" w:rsidRPr="00EA0DA2" w:rsidRDefault="00EA0DA2" w:rsidP="00EA0DA2">
      <w:pPr>
        <w:pStyle w:val="Heading1"/>
        <w:ind w:firstLine="720"/>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Human–Computer Interaction (HCI) has undergone remarkable transformation in recent decades, particularly with the emergence of artificial intelligence (AI) and computer vision technologies. Traditional interaction methods—such as keyboards, mice, and touch screens—are gradually being supplemented or even replaced by more natural modes of communication, including gesture recognition, facial expression analysis, and voice commands. Among these, face detection has established itself as a foundational component in vision-based interaction systems.</w:t>
      </w:r>
    </w:p>
    <w:p w14:paraId="3BAF7A66"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refers to the computational task of automatically identifying and locating human faces within digital images or continuous video streams. It is a preliminary step for numerous higher-level applications, such as emotion recognition, facial authentication, surveillance, access control, attendance systems, and intelligent monitoring. Accurate face detection is critical because the performance of subsequent modules—such as recognition, feature extraction, or tracking—relies heavily on the quality and reliability of the detection process.</w:t>
      </w:r>
    </w:p>
    <w:p w14:paraId="55F77B30"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This project aims to design and implement a real-time face detection system using MATLAB, leveraging its Computer Vision Toolbox. The system is built upon the Viola–Jones algorithm, a landmark contribution in computer vision that introduced the use of Haar-like features, integral images, and a cascade classifier to achieve robust and efficient detection. By integrating this algorithm with a live webcam feed, the system </w:t>
      </w:r>
      <w:proofErr w:type="gramStart"/>
      <w:r w:rsidRPr="00EA0DA2">
        <w:rPr>
          <w:rFonts w:ascii="Times New Roman" w:hAnsi="Times New Roman" w:cs="Times New Roman"/>
          <w:b w:val="0"/>
          <w:bCs w:val="0"/>
          <w:color w:val="000000" w:themeColor="text1"/>
          <w:sz w:val="24"/>
          <w:szCs w:val="24"/>
        </w:rPr>
        <w:t>is capable of detecting</w:t>
      </w:r>
      <w:proofErr w:type="gramEnd"/>
      <w:r w:rsidRPr="00EA0DA2">
        <w:rPr>
          <w:rFonts w:ascii="Times New Roman" w:hAnsi="Times New Roman" w:cs="Times New Roman"/>
          <w:b w:val="0"/>
          <w:bCs w:val="0"/>
          <w:color w:val="000000" w:themeColor="text1"/>
          <w:sz w:val="24"/>
          <w:szCs w:val="24"/>
        </w:rPr>
        <w:t xml:space="preserve"> and marking multiple faces in real time, thus demonstrating practical usability in dynamic environments.</w:t>
      </w:r>
    </w:p>
    <w:p w14:paraId="123DBC01"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The project not only </w:t>
      </w:r>
      <w:proofErr w:type="gramStart"/>
      <w:r w:rsidRPr="00EA0DA2">
        <w:rPr>
          <w:rFonts w:ascii="Times New Roman" w:hAnsi="Times New Roman" w:cs="Times New Roman"/>
          <w:b w:val="0"/>
          <w:bCs w:val="0"/>
          <w:color w:val="000000" w:themeColor="text1"/>
          <w:sz w:val="24"/>
          <w:szCs w:val="24"/>
        </w:rPr>
        <w:t>showcases</w:t>
      </w:r>
      <w:proofErr w:type="gramEnd"/>
      <w:r w:rsidRPr="00EA0DA2">
        <w:rPr>
          <w:rFonts w:ascii="Times New Roman" w:hAnsi="Times New Roman" w:cs="Times New Roman"/>
          <w:b w:val="0"/>
          <w:bCs w:val="0"/>
          <w:color w:val="000000" w:themeColor="text1"/>
          <w:sz w:val="24"/>
          <w:szCs w:val="24"/>
        </w:rPr>
        <w:t xml:space="preserve"> the applicability of MATLAB as a rapid prototyping tool for computer vision applications but also lays the groundwork for future enhancements. Once face detection is achieved with reliability, it can be extended to more advanced tasks such as facial recognition (identifying specific individuals), facial expression analysis (understanding human emotions), and face tracking (continuous monitoring across video frames). These extensions would broaden the system’s impact, making it highly relevant in fields such as security, human–computer interaction, education, healthcare, and entertainment.</w:t>
      </w:r>
    </w:p>
    <w:p w14:paraId="5CE3A8A7" w14:textId="77777777" w:rsidR="00EA0DA2" w:rsidRDefault="00EA0DA2">
      <w:pPr>
        <w:pStyle w:val="Heading1"/>
      </w:pPr>
    </w:p>
    <w:p w14:paraId="0FC8BC53" w14:textId="57330F6D" w:rsidR="00FF2133" w:rsidRPr="007231AA" w:rsidRDefault="00485B90">
      <w:pPr>
        <w:pStyle w:val="Heading1"/>
        <w:rPr>
          <w:rFonts w:ascii="Times New Roman" w:hAnsi="Times New Roman" w:cs="Times New Roman"/>
          <w:color w:val="000000" w:themeColor="text1"/>
        </w:rPr>
      </w:pPr>
      <w:r w:rsidRPr="007231AA">
        <w:rPr>
          <w:rFonts w:ascii="Times New Roman" w:hAnsi="Times New Roman" w:cs="Times New Roman"/>
          <w:color w:val="000000" w:themeColor="text1"/>
        </w:rPr>
        <w:t>LITERATURE SURVEY</w:t>
      </w:r>
    </w:p>
    <w:p w14:paraId="6E4AA45F"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has remained one of the most fundamental and widely explored topics in computer vision for several decades. The research trajectory in this field highlights the transition from handcrafted feature-based methods to modern deep learning-driven techniques.</w:t>
      </w:r>
    </w:p>
    <w:p w14:paraId="4090B7FD"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Early Approaches:</w:t>
      </w:r>
      <w:r w:rsidRPr="00EA0DA2">
        <w:rPr>
          <w:rFonts w:ascii="Times New Roman" w:hAnsi="Times New Roman" w:cs="Times New Roman"/>
          <w:b w:val="0"/>
          <w:bCs w:val="0"/>
          <w:color w:val="000000" w:themeColor="text1"/>
          <w:sz w:val="24"/>
          <w:szCs w:val="24"/>
        </w:rPr>
        <w:br/>
        <w:t>In the initial years, face detection systems primarily relied on handcrafted features that captured basic texture, shape, or color information. Popular techniques included:</w:t>
      </w:r>
    </w:p>
    <w:p w14:paraId="0AEF38E9"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Haar-like features: Used to represent local patterns of intensity differences.</w:t>
      </w:r>
    </w:p>
    <w:p w14:paraId="1666E783"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Local Binary Patterns (LBP): A simple yet powerful texture descriptor that encodes pixel neighborhoods.</w:t>
      </w:r>
    </w:p>
    <w:p w14:paraId="04CC4E28"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Skin color segmentation: Exploited chrominance information to distinguish skin regions from the background.</w:t>
      </w:r>
    </w:p>
    <w:p w14:paraId="02E42AAC" w14:textId="58C1E18A"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While computationally efficient, these methods were often brittle, struggling under illumination changes, background clutter, and pose variations.</w:t>
      </w:r>
      <w:r>
        <w:rPr>
          <w:rFonts w:ascii="Times New Roman" w:hAnsi="Times New Roman" w:cs="Times New Roman"/>
          <w:b w:val="0"/>
          <w:bCs w:val="0"/>
          <w:color w:val="000000" w:themeColor="text1"/>
          <w:sz w:val="24"/>
          <w:szCs w:val="24"/>
        </w:rPr>
        <w:t xml:space="preserve"> </w:t>
      </w:r>
      <w:r w:rsidRPr="00EA0DA2">
        <w:rPr>
          <w:rFonts w:ascii="Times New Roman" w:hAnsi="Times New Roman" w:cs="Times New Roman"/>
          <w:b w:val="0"/>
          <w:bCs w:val="0"/>
          <w:color w:val="000000" w:themeColor="text1"/>
          <w:sz w:val="24"/>
          <w:szCs w:val="24"/>
        </w:rPr>
        <w:t>The most significant breakthrough came with the Viola–Jones algorithm (2001), which revolutionized face detection. By combining Haar features, integral images, and a cascade of classifiers, it achieved real-time detection performance even on consumer-grade CPUs. This milestone enabled widespread adoption of face detection in surveillance, digital cameras, and early biometric systems.</w:t>
      </w:r>
    </w:p>
    <w:p w14:paraId="0645AA0E"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Modern Approaches:</w:t>
      </w:r>
      <w:r w:rsidRPr="00EA0DA2">
        <w:rPr>
          <w:rFonts w:ascii="Times New Roman" w:hAnsi="Times New Roman" w:cs="Times New Roman"/>
          <w:b w:val="0"/>
          <w:bCs w:val="0"/>
          <w:color w:val="000000" w:themeColor="text1"/>
          <w:sz w:val="24"/>
          <w:szCs w:val="24"/>
        </w:rPr>
        <w:br/>
        <w:t>With the rapid advancement of machine learning and deep learning, face detection methods have significantly evolved. Some prominent developments include:</w:t>
      </w:r>
    </w:p>
    <w:p w14:paraId="39999CF3"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Histogram of Oriented Gradients (HOG): An effective descriptor for capturing edge orientations, widely applied in pedestrian and face detection tasks.</w:t>
      </w:r>
    </w:p>
    <w:p w14:paraId="5526FA25"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Convolutional Neural Networks (CNNs): Automatically learn hierarchical features directly from raw pixel data, providing superior accuracy and robustness.</w:t>
      </w:r>
    </w:p>
    <w:p w14:paraId="5357533A"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Pre-trained deep learning models: Frameworks such as VGG, </w:t>
      </w:r>
      <w:proofErr w:type="spellStart"/>
      <w:r w:rsidRPr="00EA0DA2">
        <w:rPr>
          <w:rFonts w:ascii="Times New Roman" w:hAnsi="Times New Roman" w:cs="Times New Roman"/>
          <w:b w:val="0"/>
          <w:bCs w:val="0"/>
          <w:color w:val="000000" w:themeColor="text1"/>
          <w:sz w:val="24"/>
          <w:szCs w:val="24"/>
        </w:rPr>
        <w:t>ResNet</w:t>
      </w:r>
      <w:proofErr w:type="spellEnd"/>
      <w:r w:rsidRPr="00EA0DA2">
        <w:rPr>
          <w:rFonts w:ascii="Times New Roman" w:hAnsi="Times New Roman" w:cs="Times New Roman"/>
          <w:b w:val="0"/>
          <w:bCs w:val="0"/>
          <w:color w:val="000000" w:themeColor="text1"/>
          <w:sz w:val="24"/>
          <w:szCs w:val="24"/>
        </w:rPr>
        <w:t xml:space="preserve">, and </w:t>
      </w:r>
      <w:proofErr w:type="spellStart"/>
      <w:r w:rsidRPr="00EA0DA2">
        <w:rPr>
          <w:rFonts w:ascii="Times New Roman" w:hAnsi="Times New Roman" w:cs="Times New Roman"/>
          <w:b w:val="0"/>
          <w:bCs w:val="0"/>
          <w:color w:val="000000" w:themeColor="text1"/>
          <w:sz w:val="24"/>
          <w:szCs w:val="24"/>
        </w:rPr>
        <w:t>MobileNet</w:t>
      </w:r>
      <w:proofErr w:type="spellEnd"/>
      <w:r w:rsidRPr="00EA0DA2">
        <w:rPr>
          <w:rFonts w:ascii="Times New Roman" w:hAnsi="Times New Roman" w:cs="Times New Roman"/>
          <w:b w:val="0"/>
          <w:bCs w:val="0"/>
          <w:color w:val="000000" w:themeColor="text1"/>
          <w:sz w:val="24"/>
          <w:szCs w:val="24"/>
        </w:rPr>
        <w:t>, often fine-tuned for face detection tasks, have set new benchmarks in performance.</w:t>
      </w:r>
    </w:p>
    <w:p w14:paraId="74ABAD21" w14:textId="77777777" w:rsid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Hybrid approaches: Combining traditional detectors (e.g., Viola–Jones) with CNN-based classifiers to balance speed and </w:t>
      </w:r>
      <w:proofErr w:type="spellStart"/>
      <w:r w:rsidRPr="00EA0DA2">
        <w:rPr>
          <w:rFonts w:ascii="Times New Roman" w:hAnsi="Times New Roman" w:cs="Times New Roman"/>
          <w:b w:val="0"/>
          <w:bCs w:val="0"/>
          <w:color w:val="000000" w:themeColor="text1"/>
          <w:sz w:val="24"/>
          <w:szCs w:val="24"/>
        </w:rPr>
        <w:t>accuracy.</w:t>
      </w:r>
      <w:proofErr w:type="spellEnd"/>
    </w:p>
    <w:p w14:paraId="0A174899" w14:textId="77777777" w:rsid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color w:val="000000" w:themeColor="text1"/>
          <w:sz w:val="24"/>
          <w:szCs w:val="24"/>
        </w:rPr>
        <w:t>MATLAB Support:</w:t>
      </w:r>
    </w:p>
    <w:p w14:paraId="7C6F659E" w14:textId="04068B36" w:rsidR="00EA0DA2" w:rsidRPr="00EA0DA2" w:rsidRDefault="00EA0DA2" w:rsidP="00EA0DA2">
      <w:pPr>
        <w:pStyle w:val="Heading1"/>
        <w:ind w:firstLine="720"/>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MATLAB plays a vital role in both education and research by offering comprehensive support for face detection. Through the Computer Vision Toolbox, developers can implement both classical techniques (e.g., Viola–Jones, Haar cascades) and modern approaches (e.g., deep learning-based object detectors). MATLAB also simplifies tasks such as image acquisition, preprocessing, visualization, and integration with machine learning pipelines, making it an ideal platform for rapid prototyping.</w:t>
      </w:r>
    </w:p>
    <w:p w14:paraId="589A6BA3"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Challenges and Research Gaps:</w:t>
      </w:r>
      <w:r w:rsidRPr="00EA0DA2">
        <w:rPr>
          <w:rFonts w:ascii="Times New Roman" w:hAnsi="Times New Roman" w:cs="Times New Roman"/>
          <w:b w:val="0"/>
          <w:bCs w:val="0"/>
          <w:color w:val="000000" w:themeColor="text1"/>
          <w:sz w:val="24"/>
          <w:szCs w:val="24"/>
        </w:rPr>
        <w:br/>
        <w:t>Despite significant progress, face detection remains an open research problem in unconstrained real-world scenarios. Key challenges include:</w:t>
      </w:r>
    </w:p>
    <w:p w14:paraId="37203531"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Illumination variation: Performance degradation in low light or high-contrast environments.</w:t>
      </w:r>
    </w:p>
    <w:p w14:paraId="69A55EA2"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Occlusion: Difficulty in detecting partially hidden faces (e.g., with masks, sunglasses, or objects).</w:t>
      </w:r>
    </w:p>
    <w:p w14:paraId="082C51C9"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Pose variations: Limited robustness when faces are non-frontal or rotated.</w:t>
      </w:r>
    </w:p>
    <w:p w14:paraId="274A32D6"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Real-time efficiency: Balancing accuracy and speed remains difficult, especially for deployment </w:t>
      </w:r>
      <w:proofErr w:type="gramStart"/>
      <w:r w:rsidRPr="00EA0DA2">
        <w:rPr>
          <w:rFonts w:ascii="Times New Roman" w:hAnsi="Times New Roman" w:cs="Times New Roman"/>
          <w:b w:val="0"/>
          <w:bCs w:val="0"/>
          <w:color w:val="000000" w:themeColor="text1"/>
          <w:sz w:val="24"/>
          <w:szCs w:val="24"/>
        </w:rPr>
        <w:t>on</w:t>
      </w:r>
      <w:proofErr w:type="gramEnd"/>
      <w:r w:rsidRPr="00EA0DA2">
        <w:rPr>
          <w:rFonts w:ascii="Times New Roman" w:hAnsi="Times New Roman" w:cs="Times New Roman"/>
          <w:b w:val="0"/>
          <w:bCs w:val="0"/>
          <w:color w:val="000000" w:themeColor="text1"/>
          <w:sz w:val="24"/>
          <w:szCs w:val="24"/>
        </w:rPr>
        <w:t xml:space="preserve"> resource-constrained devices.</w:t>
      </w:r>
    </w:p>
    <w:p w14:paraId="648CF2AA"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Addressing these issues continues to be the focus of current research, with trends moving toward deep learning-based multi-task frameworks that integrate detection, recognition, and tracking into unified pipelines.</w:t>
      </w:r>
    </w:p>
    <w:p w14:paraId="0C24EB0A" w14:textId="77777777" w:rsidR="00FF2133" w:rsidRPr="00EA0DA2" w:rsidRDefault="00485B90">
      <w:pPr>
        <w:pStyle w:val="Heading1"/>
        <w:rPr>
          <w:rFonts w:ascii="Times New Roman" w:hAnsi="Times New Roman" w:cs="Times New Roman"/>
          <w:color w:val="000000" w:themeColor="text1"/>
        </w:rPr>
      </w:pPr>
      <w:r w:rsidRPr="00EA0DA2">
        <w:rPr>
          <w:rFonts w:ascii="Times New Roman" w:hAnsi="Times New Roman" w:cs="Times New Roman"/>
          <w:color w:val="000000" w:themeColor="text1"/>
        </w:rPr>
        <w:t>SYSTEM ANALYSIS</w:t>
      </w:r>
    </w:p>
    <w:p w14:paraId="6C93D499"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has become an essential component of modern computer vision applications. However, existing systems often face two major limitations:</w:t>
      </w:r>
    </w:p>
    <w:p w14:paraId="7E4FD2C3" w14:textId="77777777" w:rsidR="00EA0DA2" w:rsidRPr="00EA0DA2" w:rsidRDefault="00EA0DA2" w:rsidP="00EA0DA2">
      <w:pPr>
        <w:pStyle w:val="Heading1"/>
        <w:numPr>
          <w:ilvl w:val="0"/>
          <w:numId w:val="13"/>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Many are restricted to static image processing, lacking the ability to operate in real-time video streams.</w:t>
      </w:r>
    </w:p>
    <w:p w14:paraId="5755734E" w14:textId="77777777" w:rsidR="00EA0DA2" w:rsidRPr="00EA0DA2" w:rsidRDefault="00EA0DA2" w:rsidP="00EA0DA2">
      <w:pPr>
        <w:pStyle w:val="Heading1"/>
        <w:numPr>
          <w:ilvl w:val="0"/>
          <w:numId w:val="13"/>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Others rely on high-end computational resources or specialized hardware (such as GPUs), which </w:t>
      </w:r>
      <w:proofErr w:type="gramStart"/>
      <w:r w:rsidRPr="00EA0DA2">
        <w:rPr>
          <w:rFonts w:ascii="Times New Roman" w:hAnsi="Times New Roman" w:cs="Times New Roman"/>
          <w:b w:val="0"/>
          <w:bCs w:val="0"/>
          <w:color w:val="000000" w:themeColor="text1"/>
          <w:sz w:val="24"/>
          <w:szCs w:val="24"/>
        </w:rPr>
        <w:t>limits</w:t>
      </w:r>
      <w:proofErr w:type="gramEnd"/>
      <w:r w:rsidRPr="00EA0DA2">
        <w:rPr>
          <w:rFonts w:ascii="Times New Roman" w:hAnsi="Times New Roman" w:cs="Times New Roman"/>
          <w:b w:val="0"/>
          <w:bCs w:val="0"/>
          <w:color w:val="000000" w:themeColor="text1"/>
          <w:sz w:val="24"/>
          <w:szCs w:val="24"/>
        </w:rPr>
        <w:t xml:space="preserve"> their usability in everyday environments.</w:t>
      </w:r>
    </w:p>
    <w:p w14:paraId="043569E8"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The proposed project aims to overcome these shortcomings by utilizing MATLAB’s Computer Vision Toolbox, which provides optimized functions for image acquisition, feature extraction, and object detection. By leveraging MATLAB’s efficiency and built-in support for the Viola–Jones algorithm, the system </w:t>
      </w:r>
      <w:proofErr w:type="gramStart"/>
      <w:r w:rsidRPr="00EA0DA2">
        <w:rPr>
          <w:rFonts w:ascii="Times New Roman" w:hAnsi="Times New Roman" w:cs="Times New Roman"/>
          <w:b w:val="0"/>
          <w:bCs w:val="0"/>
          <w:color w:val="000000" w:themeColor="text1"/>
          <w:sz w:val="24"/>
          <w:szCs w:val="24"/>
        </w:rPr>
        <w:t>is capable of detecting</w:t>
      </w:r>
      <w:proofErr w:type="gramEnd"/>
      <w:r w:rsidRPr="00EA0DA2">
        <w:rPr>
          <w:rFonts w:ascii="Times New Roman" w:hAnsi="Times New Roman" w:cs="Times New Roman"/>
          <w:b w:val="0"/>
          <w:bCs w:val="0"/>
          <w:color w:val="000000" w:themeColor="text1"/>
          <w:sz w:val="24"/>
          <w:szCs w:val="24"/>
        </w:rPr>
        <w:t xml:space="preserve"> human faces in real-time using only a standard consumer-grade laptop and webcam. This makes the project both practical and accessible, especially in academic or small-scale deployment scenarios.</w:t>
      </w:r>
    </w:p>
    <w:p w14:paraId="18F70221" w14:textId="77777777" w:rsidR="00EA0DA2" w:rsidRPr="00EA0DA2" w:rsidRDefault="00EA0DA2" w:rsidP="00EA0DA2">
      <w:pPr>
        <w:pStyle w:val="Heading1"/>
        <w:rPr>
          <w:color w:val="000000" w:themeColor="text1"/>
        </w:rPr>
      </w:pPr>
      <w:r w:rsidRPr="00EA0DA2">
        <w:rPr>
          <w:color w:val="000000" w:themeColor="text1"/>
        </w:rPr>
        <w:t>Feasibility Study</w:t>
      </w:r>
    </w:p>
    <w:p w14:paraId="57195C64"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 feasibility study is conducted to evaluate the practicality of implementing the proposed system. It examines the system’s viability in terms of technical, operational, economic, and scheduling factors:</w:t>
      </w:r>
    </w:p>
    <w:p w14:paraId="02FA4F35"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Technical Feasibility</w:t>
      </w:r>
    </w:p>
    <w:p w14:paraId="57BD66CA"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system is technically achievable using MATLAB’s Computer Vision Toolbox, which integrates pre-implemented algorithms such as the Cascade Object Detector (Viola–Jones).</w:t>
      </w:r>
    </w:p>
    <w:p w14:paraId="181D389E"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Real-time image acquisition is facilitated through MATLAB’s Image Acquisition Toolbox, allowing direct webcam integration.</w:t>
      </w:r>
    </w:p>
    <w:p w14:paraId="3411B8BA"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Since the system does not require specialized hardware (such as GPUs or external sensors), the technical requirements remain modest.</w:t>
      </w:r>
    </w:p>
    <w:p w14:paraId="26E87B4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MATLAB also provides flexibility for future integration with deep learning-based approaches, ensuring scalability and adaptability.</w:t>
      </w:r>
    </w:p>
    <w:p w14:paraId="3FCF40F8"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Operational Feasibility</w:t>
      </w:r>
    </w:p>
    <w:p w14:paraId="0CFC3793"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system is designed to operate seamlessly on consumer-grade laptops equipped with standard HD webcams, ensuring that no specialized equipment is required.</w:t>
      </w:r>
    </w:p>
    <w:p w14:paraId="42ECAED6"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graphical interface provided by MATLAB makes the system user-friendly, enabling even non-experts to operate the prototype without extensive training.</w:t>
      </w:r>
    </w:p>
    <w:p w14:paraId="0CFC1692"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lightweight nature of the implementation makes it suitable for real-time classroom demonstrations, laboratory exercises, and small-scale deployment in offices or institutions.</w:t>
      </w:r>
    </w:p>
    <w:p w14:paraId="3DFA95D0"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Economic Feasibility</w:t>
      </w:r>
    </w:p>
    <w:p w14:paraId="51521DE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One of the most significant advantages of this project is its cost-effectiveness. MATLAB provides all the necessary tools and functions within its ecosystem, minimizing the need for external software purchases or custom development.</w:t>
      </w:r>
    </w:p>
    <w:p w14:paraId="56533DB4"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While MATLAB itself is a licensed product, it is widely available in academic institutions, meaning students and researchers can use it without incurring additional expenses.</w:t>
      </w:r>
    </w:p>
    <w:p w14:paraId="52730119"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reliance on existing hardware (laptop and webcam) further reduces costs, making the system financially feasible even for individual users.</w:t>
      </w:r>
    </w:p>
    <w:p w14:paraId="20FE0CB4"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Schedule Feasibility</w:t>
      </w:r>
    </w:p>
    <w:p w14:paraId="4D3A0917"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development of the project can be realistically completed within the timeframe of a single academic semester (approximately 4–5 months).</w:t>
      </w:r>
    </w:p>
    <w:p w14:paraId="467B9DE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 structured development plan can be followed:</w:t>
      </w:r>
    </w:p>
    <w:p w14:paraId="0F66A6D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1:</w:t>
      </w:r>
      <w:r w:rsidRPr="00EA0DA2">
        <w:rPr>
          <w:rFonts w:ascii="Times New Roman" w:hAnsi="Times New Roman" w:cs="Times New Roman"/>
          <w:b w:val="0"/>
          <w:bCs w:val="0"/>
          <w:color w:val="000000" w:themeColor="text1"/>
          <w:sz w:val="24"/>
          <w:szCs w:val="24"/>
        </w:rPr>
        <w:t xml:space="preserve"> Requirement analysis and literature review.</w:t>
      </w:r>
    </w:p>
    <w:p w14:paraId="701BC88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2:</w:t>
      </w:r>
      <w:r w:rsidRPr="00EA0DA2">
        <w:rPr>
          <w:rFonts w:ascii="Times New Roman" w:hAnsi="Times New Roman" w:cs="Times New Roman"/>
          <w:b w:val="0"/>
          <w:bCs w:val="0"/>
          <w:color w:val="000000" w:themeColor="text1"/>
          <w:sz w:val="24"/>
          <w:szCs w:val="24"/>
        </w:rPr>
        <w:t xml:space="preserve"> Implementation of basic face detection using Viola–Jones.</w:t>
      </w:r>
    </w:p>
    <w:p w14:paraId="74E9640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3:</w:t>
      </w:r>
      <w:r w:rsidRPr="00EA0DA2">
        <w:rPr>
          <w:rFonts w:ascii="Times New Roman" w:hAnsi="Times New Roman" w:cs="Times New Roman"/>
          <w:b w:val="0"/>
          <w:bCs w:val="0"/>
          <w:color w:val="000000" w:themeColor="text1"/>
          <w:sz w:val="24"/>
          <w:szCs w:val="24"/>
        </w:rPr>
        <w:t xml:space="preserve"> Integration of real-time video input and optimization.</w:t>
      </w:r>
    </w:p>
    <w:p w14:paraId="38AFFB66"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4:</w:t>
      </w:r>
      <w:r w:rsidRPr="00EA0DA2">
        <w:rPr>
          <w:rFonts w:ascii="Times New Roman" w:hAnsi="Times New Roman" w:cs="Times New Roman"/>
          <w:b w:val="0"/>
          <w:bCs w:val="0"/>
          <w:color w:val="000000" w:themeColor="text1"/>
          <w:sz w:val="24"/>
          <w:szCs w:val="24"/>
        </w:rPr>
        <w:t xml:space="preserve"> Testing, validation, and report preparation.</w:t>
      </w:r>
    </w:p>
    <w:p w14:paraId="524C4634"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modular nature of the system allows for parallel progress on pre-processing, detection, and visualization tasks, ensuring efficient use of time.</w:t>
      </w:r>
    </w:p>
    <w:p w14:paraId="2BF07AB4" w14:textId="77777777" w:rsidR="00FF2133" w:rsidRPr="007231AA" w:rsidRDefault="00485B90">
      <w:pPr>
        <w:pStyle w:val="Heading1"/>
        <w:rPr>
          <w:rFonts w:ascii="Times New Roman" w:hAnsi="Times New Roman" w:cs="Times New Roman"/>
          <w:color w:val="000000" w:themeColor="text1"/>
          <w:sz w:val="24"/>
          <w:szCs w:val="24"/>
        </w:rPr>
      </w:pPr>
      <w:r w:rsidRPr="007231AA">
        <w:rPr>
          <w:rFonts w:ascii="Times New Roman" w:hAnsi="Times New Roman" w:cs="Times New Roman"/>
          <w:color w:val="000000" w:themeColor="text1"/>
          <w:sz w:val="24"/>
          <w:szCs w:val="24"/>
        </w:rPr>
        <w:t>SYSTEM CONFIGURATION</w:t>
      </w:r>
    </w:p>
    <w:p w14:paraId="69122EF7"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To ensure the smooth functioning of the proposed Real-Time Face Detection Using MATLAB system, appropriate hardware and software resources are required. The system has been designed to operate on commonly available consumer-grade computers while maintaining reliable performance in real-time. The configuration requirements are outlined below.</w:t>
      </w:r>
    </w:p>
    <w:p w14:paraId="232438DD"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1. Hardware Requirements</w:t>
      </w:r>
    </w:p>
    <w:p w14:paraId="3FA644BC"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hardware specifications are essential for achieving stable real-time processing of video streams, as face detection involves continuous acquisition and analysis of image frames.</w:t>
      </w:r>
    </w:p>
    <w:p w14:paraId="780CC945" w14:textId="77777777" w:rsidR="007231AA" w:rsidRDefault="007231AA" w:rsidP="007231AA">
      <w:pPr>
        <w:pStyle w:val="Heading1"/>
        <w:ind w:left="720"/>
        <w:rPr>
          <w:rFonts w:ascii="Times New Roman" w:hAnsi="Times New Roman" w:cs="Times New Roman"/>
          <w:b w:val="0"/>
          <w:bCs w:val="0"/>
          <w:color w:val="000000" w:themeColor="text1"/>
          <w:sz w:val="24"/>
          <w:szCs w:val="24"/>
        </w:rPr>
      </w:pPr>
    </w:p>
    <w:p w14:paraId="68A7C0F4" w14:textId="1B0A5FE0"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Processor:</w:t>
      </w:r>
    </w:p>
    <w:p w14:paraId="06A2369F"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 minimum Intel Core i5 processor (or AMD Ryzen 5 equivalent) is required to support real-time execution of MATLAB scripts and vision algorithms.</w:t>
      </w:r>
    </w:p>
    <w:p w14:paraId="18162D6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For enhanced performance and faster computations, especially when working with higher-resolution frames or multiple faces, an Intel Core i7 or higher is recommended.</w:t>
      </w:r>
    </w:p>
    <w:p w14:paraId="25D8B8BD"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RAM (Random Access Memory):</w:t>
      </w:r>
    </w:p>
    <w:p w14:paraId="0633E8DB"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minimum requirement is 8 GB of RAM, which is sufficient for running MATLAB along with the Computer Vision Toolbox.</w:t>
      </w:r>
    </w:p>
    <w:p w14:paraId="1078C3E5"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 higher memory configuration (e.g., 16 GB) is preferred for handling larger datasets, multi-tasking, and future scalability of the project.</w:t>
      </w:r>
    </w:p>
    <w:p w14:paraId="03FFF3B9"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Storage:</w:t>
      </w:r>
    </w:p>
    <w:p w14:paraId="0D35B74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At least 20 GB of free disk space is needed to install MATLAB, associated toolboxes, and project files.</w:t>
      </w:r>
    </w:p>
    <w:p w14:paraId="60C50C09"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Using an SSD (Solid State Drive) is recommended over HDDs to improve the speed of file access, software loading, and real-time video storage.</w:t>
      </w:r>
    </w:p>
    <w:p w14:paraId="026BAF08"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Input Device:</w:t>
      </w:r>
    </w:p>
    <w:p w14:paraId="78267FBF"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An HD Webcam (720p or above) is necessary for capturing video frames in real-time.</w:t>
      </w:r>
    </w:p>
    <w:p w14:paraId="77FFCB4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Both built-in laptop webcams and external USB webcams are supported. External webcams may provide higher frame rates and better image quality, improving detection accuracy.</w:t>
      </w:r>
    </w:p>
    <w:p w14:paraId="2B267488"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Optional Peripherals:</w:t>
      </w:r>
    </w:p>
    <w:p w14:paraId="7D51441E"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Secondary display monitor for visualization and testing.</w:t>
      </w:r>
    </w:p>
    <w:p w14:paraId="29791BEC" w14:textId="637A00EF"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External storage for archiving datasets or saving experiment results.</w:t>
      </w:r>
    </w:p>
    <w:p w14:paraId="2630E66E"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2. Software Requirements</w:t>
      </w:r>
    </w:p>
    <w:p w14:paraId="3D04DE8E"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software environment is critical for implementing, testing, and validating the proposed face detection system. MATLAB offers an integrated ecosystem for both classical and modern computer vision techniques, making it the ideal platform for this project.</w:t>
      </w:r>
    </w:p>
    <w:p w14:paraId="7EDACA32"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Operating System:</w:t>
      </w:r>
    </w:p>
    <w:p w14:paraId="2A8BCD7C"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system is platform-independent and can run on Windows (10/11) or popular Linux distributions (e.g., Ubuntu, Fedora).</w:t>
      </w:r>
    </w:p>
    <w:p w14:paraId="5056E87C"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Linux may provide better performance for high-speed computations, while Windows offers broader driver and hardware compatibility.</w:t>
      </w:r>
    </w:p>
    <w:p w14:paraId="3121C01A"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Software:</w:t>
      </w:r>
    </w:p>
    <w:p w14:paraId="76D3843A"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MATLAB R2021a or higher is required, as it offers built-in support for object detection and real-time video acquisition.</w:t>
      </w:r>
    </w:p>
    <w:p w14:paraId="2B849CA8"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Later versions of MATLAB provide improved GPU acceleration support, enhancing real-time performance.</w:t>
      </w:r>
    </w:p>
    <w:p w14:paraId="197AAEFA"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Toolboxes:</w:t>
      </w:r>
    </w:p>
    <w:p w14:paraId="12976D69"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Computer Vision Toolbox: Provides the Viola–Jones face detector (</w:t>
      </w:r>
      <w:proofErr w:type="spellStart"/>
      <w:proofErr w:type="gramStart"/>
      <w:r w:rsidRPr="007231AA">
        <w:rPr>
          <w:rFonts w:ascii="Times New Roman" w:hAnsi="Times New Roman" w:cs="Times New Roman"/>
          <w:b w:val="0"/>
          <w:bCs w:val="0"/>
          <w:color w:val="000000" w:themeColor="text1"/>
          <w:sz w:val="24"/>
          <w:szCs w:val="24"/>
        </w:rPr>
        <w:t>vision.CascadeObjectDetector</w:t>
      </w:r>
      <w:proofErr w:type="spellEnd"/>
      <w:proofErr w:type="gramEnd"/>
      <w:r w:rsidRPr="007231AA">
        <w:rPr>
          <w:rFonts w:ascii="Times New Roman" w:hAnsi="Times New Roman" w:cs="Times New Roman"/>
          <w:b w:val="0"/>
          <w:bCs w:val="0"/>
          <w:color w:val="000000" w:themeColor="text1"/>
          <w:sz w:val="24"/>
          <w:szCs w:val="24"/>
        </w:rPr>
        <w:t>), video acquisition utilities, and visualization functions.</w:t>
      </w:r>
    </w:p>
    <w:p w14:paraId="564D1EA6"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Image Processing Toolbox: Supports operations such as image resizing, grayscale conversion, and contrast enhancement.</w:t>
      </w:r>
    </w:p>
    <w:p w14:paraId="679DA769"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(Optional) Deep Learning Toolbox: For extending the system with CNN-based detectors in future enhancements.</w:t>
      </w:r>
    </w:p>
    <w:p w14:paraId="262C5092"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Integrated Development Environment (IDE):</w:t>
      </w:r>
    </w:p>
    <w:p w14:paraId="0D1BBA53"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MATLAB Editor: The primary environment for writing, debugging, and executing scripts.</w:t>
      </w:r>
    </w:p>
    <w:p w14:paraId="7BC7A7FD"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Simulink: May be used for modeling and simulating real-time vision pipelines if required.</w:t>
      </w:r>
    </w:p>
    <w:p w14:paraId="724B13E5" w14:textId="5716AD77" w:rsidR="00FF2133" w:rsidRPr="00FF104B" w:rsidRDefault="00485B90">
      <w:pPr>
        <w:pStyle w:val="Heading1"/>
        <w:rPr>
          <w:rFonts w:ascii="Times New Roman" w:hAnsi="Times New Roman" w:cs="Times New Roman"/>
          <w:color w:val="000000" w:themeColor="text1"/>
          <w:sz w:val="24"/>
          <w:szCs w:val="24"/>
        </w:rPr>
      </w:pPr>
      <w:r w:rsidRPr="00FF104B">
        <w:rPr>
          <w:rFonts w:ascii="Times New Roman" w:hAnsi="Times New Roman" w:cs="Times New Roman"/>
          <w:color w:val="000000" w:themeColor="text1"/>
          <w:sz w:val="24"/>
          <w:szCs w:val="24"/>
        </w:rPr>
        <w:t>SYSTEM DESIGN</w:t>
      </w:r>
      <w:r w:rsidR="00FF104B" w:rsidRPr="00FF104B">
        <w:rPr>
          <w:rFonts w:ascii="Times New Roman" w:hAnsi="Times New Roman" w:cs="Times New Roman"/>
          <w:color w:val="000000" w:themeColor="text1"/>
          <w:sz w:val="24"/>
          <w:szCs w:val="24"/>
        </w:rPr>
        <w:br/>
      </w:r>
    </w:p>
    <w:p w14:paraId="67F6C02A" w14:textId="39D90EB9" w:rsidR="00FF104B" w:rsidRPr="00FF104B" w:rsidRDefault="00FF104B" w:rsidP="00FF104B">
      <w:r w:rsidRPr="00FF104B">
        <w:t xml:space="preserve">The proposed </w:t>
      </w:r>
      <w:r w:rsidRPr="00FF104B">
        <w:rPr>
          <w:b/>
          <w:bCs/>
        </w:rPr>
        <w:t>Real-Time Face Detection System using MATLAB</w:t>
      </w:r>
      <w:r w:rsidRPr="00FF104B">
        <w:t xml:space="preserve"> is designed as a structured pipeline consisting of five sequential stages. Each stage plays a critical role in ensuring accurate and efficient detection of faces from live video streams. The modular design not only enhances clarity but also provides scalability, allowing future integration of advanced recognition and tracking techniques. The stages are described below:</w:t>
      </w:r>
    </w:p>
    <w:p w14:paraId="0036F6B6" w14:textId="77777777" w:rsidR="00FF104B" w:rsidRPr="00FF104B" w:rsidRDefault="00FF104B" w:rsidP="00FF104B">
      <w:pPr>
        <w:rPr>
          <w:b/>
          <w:bCs/>
        </w:rPr>
      </w:pPr>
      <w:r w:rsidRPr="00FF104B">
        <w:rPr>
          <w:b/>
          <w:bCs/>
        </w:rPr>
        <w:t>1. Data Acquisition</w:t>
      </w:r>
    </w:p>
    <w:p w14:paraId="57A3435C" w14:textId="77777777" w:rsidR="00FF104B" w:rsidRPr="00FF104B" w:rsidRDefault="00FF104B" w:rsidP="00FF104B">
      <w:pPr>
        <w:numPr>
          <w:ilvl w:val="0"/>
          <w:numId w:val="17"/>
        </w:numPr>
      </w:pPr>
      <w:r w:rsidRPr="00FF104B">
        <w:t xml:space="preserve">The process begins with </w:t>
      </w:r>
      <w:r w:rsidRPr="00FF104B">
        <w:rPr>
          <w:b/>
          <w:bCs/>
        </w:rPr>
        <w:t>video frame capture</w:t>
      </w:r>
      <w:r w:rsidRPr="00FF104B">
        <w:t xml:space="preserve"> using a standard </w:t>
      </w:r>
      <w:r w:rsidRPr="00FF104B">
        <w:rPr>
          <w:b/>
          <w:bCs/>
        </w:rPr>
        <w:t>HD webcam</w:t>
      </w:r>
      <w:r w:rsidRPr="00FF104B">
        <w:t>.</w:t>
      </w:r>
    </w:p>
    <w:p w14:paraId="2D5C16D0" w14:textId="77777777" w:rsidR="00FF104B" w:rsidRPr="00FF104B" w:rsidRDefault="00FF104B" w:rsidP="00FF104B">
      <w:pPr>
        <w:numPr>
          <w:ilvl w:val="0"/>
          <w:numId w:val="17"/>
        </w:numPr>
      </w:pPr>
      <w:r w:rsidRPr="00FF104B">
        <w:t xml:space="preserve">MATLAB’s </w:t>
      </w:r>
      <w:r w:rsidRPr="00FF104B">
        <w:rPr>
          <w:b/>
          <w:bCs/>
        </w:rPr>
        <w:t>Image Acquisition Toolbox</w:t>
      </w:r>
      <w:r w:rsidRPr="00FF104B">
        <w:t xml:space="preserve"> is employed to access the live video feed in real-time. Each frame is extracted from the video stream and forwarded to the processing pipeline.</w:t>
      </w:r>
    </w:p>
    <w:p w14:paraId="40E3EB20" w14:textId="77777777" w:rsidR="00FF104B" w:rsidRPr="00FF104B" w:rsidRDefault="00FF104B" w:rsidP="00FF104B">
      <w:pPr>
        <w:numPr>
          <w:ilvl w:val="0"/>
          <w:numId w:val="17"/>
        </w:numPr>
      </w:pPr>
      <w:r w:rsidRPr="00FF104B">
        <w:t xml:space="preserve">Since the system operates in a continuous loop, frames are acquired at a speed sufficient to maintain smooth real-time interaction, typically </w:t>
      </w:r>
      <w:r w:rsidRPr="00FF104B">
        <w:rPr>
          <w:b/>
          <w:bCs/>
        </w:rPr>
        <w:t>15–25 frames per second (FPS)</w:t>
      </w:r>
      <w:r w:rsidRPr="00FF104B">
        <w:t>.</w:t>
      </w:r>
    </w:p>
    <w:p w14:paraId="1B193F2C" w14:textId="13B83BD8" w:rsidR="00FF104B" w:rsidRPr="00FF104B" w:rsidRDefault="00FF104B" w:rsidP="00FF104B">
      <w:pPr>
        <w:numPr>
          <w:ilvl w:val="0"/>
          <w:numId w:val="17"/>
        </w:numPr>
      </w:pPr>
      <w:r w:rsidRPr="00FF104B">
        <w:t xml:space="preserve">This stage forms the </w:t>
      </w:r>
      <w:r w:rsidRPr="00FF104B">
        <w:rPr>
          <w:b/>
          <w:bCs/>
        </w:rPr>
        <w:t>foundation of real-time face detection</w:t>
      </w:r>
      <w:r w:rsidRPr="00FF104B">
        <w:t>, ensuring that the system responds dynamically to changes in the user’s position, lighting, and environment.</w:t>
      </w:r>
    </w:p>
    <w:p w14:paraId="3017AC68" w14:textId="77777777" w:rsidR="00FF104B" w:rsidRDefault="00FF104B" w:rsidP="00FF104B">
      <w:pPr>
        <w:rPr>
          <w:b/>
          <w:bCs/>
        </w:rPr>
      </w:pPr>
    </w:p>
    <w:p w14:paraId="329942EB" w14:textId="1DDC8644" w:rsidR="00FF104B" w:rsidRPr="00FF104B" w:rsidRDefault="00FF104B" w:rsidP="00FF104B">
      <w:pPr>
        <w:rPr>
          <w:b/>
          <w:bCs/>
        </w:rPr>
      </w:pPr>
      <w:r w:rsidRPr="00FF104B">
        <w:rPr>
          <w:b/>
          <w:bCs/>
        </w:rPr>
        <w:t>2. Pre-processing</w:t>
      </w:r>
    </w:p>
    <w:p w14:paraId="3CA90A3D" w14:textId="77777777" w:rsidR="00FF104B" w:rsidRPr="00FF104B" w:rsidRDefault="00FF104B" w:rsidP="00FF104B">
      <w:pPr>
        <w:numPr>
          <w:ilvl w:val="0"/>
          <w:numId w:val="18"/>
        </w:numPr>
      </w:pPr>
      <w:r w:rsidRPr="00FF104B">
        <w:t xml:space="preserve">Raw frames captured from the webcam often contain </w:t>
      </w:r>
      <w:r w:rsidRPr="00FF104B">
        <w:rPr>
          <w:b/>
          <w:bCs/>
        </w:rPr>
        <w:t xml:space="preserve">noise, lighting variations, and background </w:t>
      </w:r>
      <w:proofErr w:type="gramStart"/>
      <w:r w:rsidRPr="00FF104B">
        <w:rPr>
          <w:b/>
          <w:bCs/>
        </w:rPr>
        <w:t>clutter</w:t>
      </w:r>
      <w:proofErr w:type="gramEnd"/>
      <w:r w:rsidRPr="00FF104B">
        <w:t>, which can affect detection accuracy. Pre-processing ensures standardized input for subsequent stages.</w:t>
      </w:r>
    </w:p>
    <w:p w14:paraId="3BFA89F9" w14:textId="77777777" w:rsidR="00FF104B" w:rsidRPr="00FF104B" w:rsidRDefault="00FF104B" w:rsidP="00FF104B">
      <w:pPr>
        <w:numPr>
          <w:ilvl w:val="0"/>
          <w:numId w:val="18"/>
        </w:numPr>
      </w:pPr>
      <w:r w:rsidRPr="00FF104B">
        <w:t>Key operations include:</w:t>
      </w:r>
    </w:p>
    <w:p w14:paraId="158BD7B2" w14:textId="77777777" w:rsidR="00FF104B" w:rsidRPr="00FF104B" w:rsidRDefault="00FF104B" w:rsidP="00FF104B">
      <w:pPr>
        <w:numPr>
          <w:ilvl w:val="1"/>
          <w:numId w:val="18"/>
        </w:numPr>
      </w:pPr>
      <w:r w:rsidRPr="00FF104B">
        <w:rPr>
          <w:b/>
          <w:bCs/>
        </w:rPr>
        <w:t>Image Resizing:</w:t>
      </w:r>
      <w:r w:rsidRPr="00FF104B">
        <w:t xml:space="preserve"> Each frame is resized to a fixed resolution for consistent processing speed.</w:t>
      </w:r>
    </w:p>
    <w:p w14:paraId="30DE9105" w14:textId="77777777" w:rsidR="00FF104B" w:rsidRPr="00FF104B" w:rsidRDefault="00FF104B" w:rsidP="00FF104B">
      <w:pPr>
        <w:numPr>
          <w:ilvl w:val="1"/>
          <w:numId w:val="18"/>
        </w:numPr>
      </w:pPr>
      <w:r w:rsidRPr="00FF104B">
        <w:rPr>
          <w:b/>
          <w:bCs/>
        </w:rPr>
        <w:t>Grayscale Conversion:</w:t>
      </w:r>
      <w:r w:rsidRPr="00FF104B">
        <w:t xml:space="preserve"> Since face detection algorithms like Viola–Jones rely primarily on intensity patterns, frames are converted from RGB to </w:t>
      </w:r>
      <w:r w:rsidRPr="00FF104B">
        <w:rPr>
          <w:b/>
          <w:bCs/>
        </w:rPr>
        <w:t>grayscale</w:t>
      </w:r>
      <w:r w:rsidRPr="00FF104B">
        <w:t>. This reduces computational complexity while retaining essential structural information.</w:t>
      </w:r>
    </w:p>
    <w:p w14:paraId="656E3FFC" w14:textId="77777777" w:rsidR="00FF104B" w:rsidRPr="00FF104B" w:rsidRDefault="00FF104B" w:rsidP="00FF104B">
      <w:pPr>
        <w:numPr>
          <w:ilvl w:val="1"/>
          <w:numId w:val="18"/>
        </w:numPr>
      </w:pPr>
      <w:r w:rsidRPr="00FF104B">
        <w:rPr>
          <w:b/>
          <w:bCs/>
        </w:rPr>
        <w:t>Contrast Adjustment (optional):</w:t>
      </w:r>
      <w:r w:rsidRPr="00FF104B">
        <w:t xml:space="preserve"> Histogram equalization or intensity normalization can be applied to enhance visibility in poor lighting conditions.</w:t>
      </w:r>
    </w:p>
    <w:p w14:paraId="0C713E84" w14:textId="44A7EF52" w:rsidR="00FF104B" w:rsidRPr="00FF104B" w:rsidRDefault="00FF104B" w:rsidP="00FF104B">
      <w:pPr>
        <w:numPr>
          <w:ilvl w:val="0"/>
          <w:numId w:val="18"/>
        </w:numPr>
      </w:pPr>
      <w:r w:rsidRPr="00FF104B">
        <w:t xml:space="preserve">These pre-processing steps help </w:t>
      </w:r>
      <w:r w:rsidRPr="00FF104B">
        <w:rPr>
          <w:b/>
          <w:bCs/>
        </w:rPr>
        <w:t>simplify the data</w:t>
      </w:r>
      <w:r w:rsidRPr="00FF104B">
        <w:t xml:space="preserve"> while maintaining the essential features required for accurate detection.</w:t>
      </w:r>
    </w:p>
    <w:p w14:paraId="6F77FAD5" w14:textId="77777777" w:rsidR="00FF104B" w:rsidRPr="00FF104B" w:rsidRDefault="00FF104B" w:rsidP="00FF104B">
      <w:pPr>
        <w:rPr>
          <w:b/>
          <w:bCs/>
        </w:rPr>
      </w:pPr>
      <w:r w:rsidRPr="00FF104B">
        <w:rPr>
          <w:b/>
          <w:bCs/>
        </w:rPr>
        <w:t>3. Feature Extraction</w:t>
      </w:r>
    </w:p>
    <w:p w14:paraId="68DEB603" w14:textId="77777777" w:rsidR="00FF104B" w:rsidRPr="00FF104B" w:rsidRDefault="00FF104B" w:rsidP="00FF104B">
      <w:pPr>
        <w:numPr>
          <w:ilvl w:val="0"/>
          <w:numId w:val="19"/>
        </w:numPr>
      </w:pPr>
      <w:r w:rsidRPr="00FF104B">
        <w:t xml:space="preserve">Feature extraction is a critical step in the detection pipeline, where the algorithm identifies </w:t>
      </w:r>
      <w:r w:rsidRPr="00FF104B">
        <w:rPr>
          <w:b/>
          <w:bCs/>
        </w:rPr>
        <w:t>discriminative visual patterns</w:t>
      </w:r>
      <w:r w:rsidRPr="00FF104B">
        <w:t xml:space="preserve"> that characterize a human face.</w:t>
      </w:r>
    </w:p>
    <w:p w14:paraId="42F97C03" w14:textId="77777777" w:rsidR="00FF104B" w:rsidRPr="00FF104B" w:rsidRDefault="00FF104B" w:rsidP="00FF104B">
      <w:pPr>
        <w:numPr>
          <w:ilvl w:val="0"/>
          <w:numId w:val="19"/>
        </w:numPr>
      </w:pPr>
      <w:r w:rsidRPr="00FF104B">
        <w:t xml:space="preserve">The system uses </w:t>
      </w:r>
      <w:r w:rsidRPr="00FF104B">
        <w:rPr>
          <w:b/>
          <w:bCs/>
        </w:rPr>
        <w:t>Haar-like features</w:t>
      </w:r>
      <w:r w:rsidRPr="00FF104B">
        <w:t>, which are simple rectangular features representing edge, line, and texture patterns in an image.</w:t>
      </w:r>
    </w:p>
    <w:p w14:paraId="781760A5" w14:textId="77777777" w:rsidR="00FF104B" w:rsidRPr="00FF104B" w:rsidRDefault="00FF104B" w:rsidP="00FF104B">
      <w:pPr>
        <w:numPr>
          <w:ilvl w:val="0"/>
          <w:numId w:val="19"/>
        </w:numPr>
      </w:pPr>
      <w:r w:rsidRPr="00FF104B">
        <w:t xml:space="preserve">To accelerate computation, the concept of </w:t>
      </w:r>
      <w:r w:rsidRPr="00FF104B">
        <w:rPr>
          <w:b/>
          <w:bCs/>
        </w:rPr>
        <w:t>integral images</w:t>
      </w:r>
      <w:r w:rsidRPr="00FF104B">
        <w:t xml:space="preserve"> is applied, allowing rapid calculation of Haar features across different scales and positions in the frame.</w:t>
      </w:r>
    </w:p>
    <w:p w14:paraId="3AB7B08E" w14:textId="08989E02" w:rsidR="00FF104B" w:rsidRPr="00FF104B" w:rsidRDefault="00FF104B" w:rsidP="00FF104B">
      <w:pPr>
        <w:numPr>
          <w:ilvl w:val="0"/>
          <w:numId w:val="19"/>
        </w:numPr>
      </w:pPr>
      <w:r w:rsidRPr="00FF104B">
        <w:t xml:space="preserve">This stage ensures that each candidate region is represented in terms of </w:t>
      </w:r>
      <w:r w:rsidRPr="00FF104B">
        <w:rPr>
          <w:b/>
          <w:bCs/>
        </w:rPr>
        <w:t>compact yet highly informative features</w:t>
      </w:r>
      <w:r w:rsidRPr="00FF104B">
        <w:t>, enabling efficient classification.</w:t>
      </w:r>
    </w:p>
    <w:p w14:paraId="33FD0D01" w14:textId="77777777" w:rsidR="00FF104B" w:rsidRPr="00FF104B" w:rsidRDefault="00FF104B" w:rsidP="00FF104B">
      <w:pPr>
        <w:rPr>
          <w:b/>
          <w:bCs/>
        </w:rPr>
      </w:pPr>
      <w:r w:rsidRPr="00FF104B">
        <w:rPr>
          <w:b/>
          <w:bCs/>
        </w:rPr>
        <w:t>4. Classification</w:t>
      </w:r>
    </w:p>
    <w:p w14:paraId="0DE8BBE7" w14:textId="77777777" w:rsidR="00FF104B" w:rsidRPr="00FF104B" w:rsidRDefault="00FF104B" w:rsidP="00FF104B">
      <w:pPr>
        <w:numPr>
          <w:ilvl w:val="0"/>
          <w:numId w:val="20"/>
        </w:numPr>
      </w:pPr>
      <w:r w:rsidRPr="00FF104B">
        <w:t xml:space="preserve">The extracted features are passed to a </w:t>
      </w:r>
      <w:r w:rsidRPr="00FF104B">
        <w:rPr>
          <w:b/>
          <w:bCs/>
        </w:rPr>
        <w:t>Cascade Classifier</w:t>
      </w:r>
      <w:r w:rsidRPr="00FF104B">
        <w:t xml:space="preserve">, which implements the </w:t>
      </w:r>
      <w:r w:rsidRPr="00FF104B">
        <w:rPr>
          <w:b/>
          <w:bCs/>
        </w:rPr>
        <w:t>Viola–Jones algorithm</w:t>
      </w:r>
      <w:r w:rsidRPr="00FF104B">
        <w:t>.</w:t>
      </w:r>
    </w:p>
    <w:p w14:paraId="347D4CE8" w14:textId="77777777" w:rsidR="00FF104B" w:rsidRPr="00FF104B" w:rsidRDefault="00FF104B" w:rsidP="00FF104B">
      <w:pPr>
        <w:numPr>
          <w:ilvl w:val="0"/>
          <w:numId w:val="20"/>
        </w:numPr>
      </w:pPr>
      <w:r w:rsidRPr="00FF104B">
        <w:t>The cascade classifier operates in multiple stages:</w:t>
      </w:r>
    </w:p>
    <w:p w14:paraId="45FC3EC4" w14:textId="77777777" w:rsidR="00FF104B" w:rsidRPr="00FF104B" w:rsidRDefault="00FF104B" w:rsidP="00FF104B">
      <w:pPr>
        <w:numPr>
          <w:ilvl w:val="1"/>
          <w:numId w:val="20"/>
        </w:numPr>
      </w:pPr>
      <w:r w:rsidRPr="00FF104B">
        <w:t>At each stage, simple weak classifiers filter out non-</w:t>
      </w:r>
      <w:proofErr w:type="gramStart"/>
      <w:r w:rsidRPr="00FF104B">
        <w:t>face</w:t>
      </w:r>
      <w:proofErr w:type="gramEnd"/>
      <w:r w:rsidRPr="00FF104B">
        <w:t xml:space="preserve"> regions quickly.</w:t>
      </w:r>
    </w:p>
    <w:p w14:paraId="7900C0EA" w14:textId="77777777" w:rsidR="00FF104B" w:rsidRPr="00FF104B" w:rsidRDefault="00FF104B" w:rsidP="00FF104B">
      <w:pPr>
        <w:numPr>
          <w:ilvl w:val="1"/>
          <w:numId w:val="20"/>
        </w:numPr>
      </w:pPr>
      <w:r w:rsidRPr="00FF104B">
        <w:t>Only candidate regions that pass through all stages are finally classified as faces.</w:t>
      </w:r>
    </w:p>
    <w:p w14:paraId="2CF5B770" w14:textId="77777777" w:rsidR="00FF104B" w:rsidRPr="00FF104B" w:rsidRDefault="00FF104B" w:rsidP="00FF104B">
      <w:pPr>
        <w:numPr>
          <w:ilvl w:val="0"/>
          <w:numId w:val="20"/>
        </w:numPr>
      </w:pPr>
      <w:r w:rsidRPr="00FF104B">
        <w:t>This hierarchical design significantly reduces computational load by rejecting irrelevant regions early in the process.</w:t>
      </w:r>
    </w:p>
    <w:p w14:paraId="14F943C2" w14:textId="4AC71C41" w:rsidR="00FF104B" w:rsidRPr="00FF104B" w:rsidRDefault="00FF104B" w:rsidP="00FF104B">
      <w:pPr>
        <w:numPr>
          <w:ilvl w:val="0"/>
          <w:numId w:val="20"/>
        </w:numPr>
      </w:pPr>
      <w:r w:rsidRPr="00FF104B">
        <w:t xml:space="preserve">As a result, the classifier provides </w:t>
      </w:r>
      <w:r w:rsidRPr="00FF104B">
        <w:rPr>
          <w:b/>
          <w:bCs/>
        </w:rPr>
        <w:t>high-speed and high-accuracy detection</w:t>
      </w:r>
      <w:r w:rsidRPr="00FF104B">
        <w:t xml:space="preserve"> in real-time, even when multiple faces are present in a frame.</w:t>
      </w:r>
    </w:p>
    <w:p w14:paraId="39A925CB" w14:textId="77777777" w:rsidR="00FF104B" w:rsidRPr="00FF104B" w:rsidRDefault="00FF104B" w:rsidP="00FF104B">
      <w:pPr>
        <w:rPr>
          <w:b/>
          <w:bCs/>
        </w:rPr>
      </w:pPr>
      <w:r w:rsidRPr="00FF104B">
        <w:rPr>
          <w:b/>
          <w:bCs/>
        </w:rPr>
        <w:t>5. Output Visualization</w:t>
      </w:r>
    </w:p>
    <w:p w14:paraId="291BBF0E" w14:textId="77777777" w:rsidR="00FF104B" w:rsidRPr="00FF104B" w:rsidRDefault="00FF104B" w:rsidP="00FF104B">
      <w:pPr>
        <w:numPr>
          <w:ilvl w:val="0"/>
          <w:numId w:val="21"/>
        </w:numPr>
      </w:pPr>
      <w:r w:rsidRPr="00FF104B">
        <w:t xml:space="preserve">Once the classifier confirms the presence of a face, the system visualizes the results by overlaying </w:t>
      </w:r>
      <w:r w:rsidRPr="00FF104B">
        <w:rPr>
          <w:b/>
          <w:bCs/>
        </w:rPr>
        <w:t>bounding boxes</w:t>
      </w:r>
      <w:r w:rsidRPr="00FF104B">
        <w:t xml:space="preserve"> on the detected face regions.</w:t>
      </w:r>
    </w:p>
    <w:p w14:paraId="287D3B8D" w14:textId="77777777" w:rsidR="00FF104B" w:rsidRPr="00FF104B" w:rsidRDefault="00FF104B" w:rsidP="00FF104B">
      <w:pPr>
        <w:numPr>
          <w:ilvl w:val="0"/>
          <w:numId w:val="21"/>
        </w:numPr>
      </w:pPr>
      <w:r w:rsidRPr="00FF104B">
        <w:t xml:space="preserve">MATLAB’s </w:t>
      </w:r>
      <w:proofErr w:type="spellStart"/>
      <w:r w:rsidRPr="00FF104B">
        <w:rPr>
          <w:b/>
          <w:bCs/>
        </w:rPr>
        <w:t>insertObjectAnnotation</w:t>
      </w:r>
      <w:proofErr w:type="spellEnd"/>
      <w:r w:rsidRPr="00FF104B">
        <w:t xml:space="preserve"> function is used to draw rectangular boxes around each detected face.</w:t>
      </w:r>
    </w:p>
    <w:p w14:paraId="6762644A" w14:textId="77777777" w:rsidR="00FF104B" w:rsidRPr="00FF104B" w:rsidRDefault="00FF104B" w:rsidP="00FF104B">
      <w:pPr>
        <w:numPr>
          <w:ilvl w:val="0"/>
          <w:numId w:val="21"/>
        </w:numPr>
      </w:pPr>
      <w:r w:rsidRPr="00FF104B">
        <w:t>The annotated video feed is displayed in real-time, giving users immediate visual confirmation of system performance.</w:t>
      </w:r>
    </w:p>
    <w:p w14:paraId="454731F3" w14:textId="327FC8B1" w:rsidR="00FF2133" w:rsidRDefault="00FF104B" w:rsidP="00932881">
      <w:pPr>
        <w:numPr>
          <w:ilvl w:val="0"/>
          <w:numId w:val="21"/>
        </w:numPr>
      </w:pPr>
      <w:r w:rsidRPr="00FF104B">
        <w:t xml:space="preserve">This stage enhances system usability, making the detection process </w:t>
      </w:r>
      <w:r w:rsidRPr="00FF104B">
        <w:rPr>
          <w:b/>
          <w:bCs/>
        </w:rPr>
        <w:t>interactive, transparent, and user-friendly</w:t>
      </w:r>
      <w:r w:rsidRPr="00FF104B">
        <w:t>.</w:t>
      </w:r>
    </w:p>
    <w:p w14:paraId="5754178F" w14:textId="77777777" w:rsidR="00FF2133" w:rsidRPr="00932881" w:rsidRDefault="00485B90">
      <w:pPr>
        <w:pStyle w:val="Heading1"/>
        <w:rPr>
          <w:rFonts w:ascii="Times New Roman" w:hAnsi="Times New Roman" w:cs="Times New Roman"/>
          <w:color w:val="000000" w:themeColor="text1"/>
          <w:sz w:val="24"/>
          <w:szCs w:val="24"/>
        </w:rPr>
      </w:pPr>
      <w:r w:rsidRPr="00932881">
        <w:rPr>
          <w:rFonts w:ascii="Times New Roman" w:hAnsi="Times New Roman" w:cs="Times New Roman"/>
          <w:color w:val="000000" w:themeColor="text1"/>
          <w:sz w:val="24"/>
          <w:szCs w:val="24"/>
        </w:rPr>
        <w:t>MODULE DESCRIPTION</w:t>
      </w:r>
    </w:p>
    <w:p w14:paraId="7E5B185B" w14:textId="6F417EEE"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Real-Time Face Detection System using MATLAB is structured into four core modules. Each module is responsible for a specific functionality within the detection pipeline. This modular design ensures that the system remains organized, scalable, and easy to maintain, while also allowing for future upgrades such as emotion recognition, face tracking, or gesture integration. The modules are described in detail below</w:t>
      </w:r>
    </w:p>
    <w:p w14:paraId="07C24F20"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1. Face Detection Module</w:t>
      </w:r>
    </w:p>
    <w:p w14:paraId="4462400A"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is the core module of the system, responsible for identifying human faces in real-time video streams.</w:t>
      </w:r>
    </w:p>
    <w:p w14:paraId="083F8911"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It implements the Viola–Jones algorithm, which is one of the most widely used and reliable methods for face detection.</w:t>
      </w:r>
    </w:p>
    <w:p w14:paraId="087A04F4"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algorithm uses Haar-like features combined with a cascade classifier to efficiently scan through frames and distinguish face regions from non-face regions.</w:t>
      </w:r>
    </w:p>
    <w:p w14:paraId="4C1CCBD2"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By applying this method, the system can detect multiple frontal faces simultaneously with relatively high accuracy and speed.</w:t>
      </w:r>
    </w:p>
    <w:p w14:paraId="0B080BAD" w14:textId="0F9BCF3E"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strength of this module lies in its real-time performance and its ability to function well on consumer-grade hardware.</w:t>
      </w:r>
    </w:p>
    <w:p w14:paraId="4EB4A983"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2. Pre-processing Module</w:t>
      </w:r>
    </w:p>
    <w:p w14:paraId="03D7F33D" w14:textId="77777777"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Before frames are passed to the face detector, they undergo pre-processing to ensure consistency and robustness.</w:t>
      </w:r>
    </w:p>
    <w:p w14:paraId="0E9B2D2D" w14:textId="77777777"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main steps include:</w:t>
      </w:r>
    </w:p>
    <w:p w14:paraId="7220CBCB"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Frame Normalization: Standardizes the input video frames to a fixed size.</w:t>
      </w:r>
    </w:p>
    <w:p w14:paraId="6F3730A4"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Grayscale Conversion: Converts color images into grayscale since face detection primarily relies on intensity variations rather than color information.</w:t>
      </w:r>
    </w:p>
    <w:p w14:paraId="3351F432"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Contrast Enhancement: Improves the visibility of facial features under poor or uneven lighting conditions by applying techniques like histogram equalization.</w:t>
      </w:r>
    </w:p>
    <w:p w14:paraId="4F090384" w14:textId="1D9A1AC5"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These pre-processing operations reduce computational complexity, improve efficiency, and increase the likelihood of successful face detection across varying conditions.</w:t>
      </w:r>
    </w:p>
    <w:p w14:paraId="27D8CE39"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3. Visualization Module</w:t>
      </w:r>
    </w:p>
    <w:p w14:paraId="436C306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visualization module provides user-friendly, real-time feedback on detection results.</w:t>
      </w:r>
    </w:p>
    <w:p w14:paraId="288ACFF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 xml:space="preserve">Once a face is detected, the system highlights it with bounding boxes, using MATLAB’s </w:t>
      </w:r>
      <w:proofErr w:type="spellStart"/>
      <w:r w:rsidRPr="001A07A1">
        <w:rPr>
          <w:rFonts w:ascii="Times New Roman" w:hAnsi="Times New Roman" w:cs="Times New Roman"/>
          <w:b w:val="0"/>
          <w:bCs w:val="0"/>
          <w:color w:val="000000" w:themeColor="text1"/>
          <w:sz w:val="24"/>
          <w:szCs w:val="24"/>
        </w:rPr>
        <w:t>insertObjectAnnotation</w:t>
      </w:r>
      <w:proofErr w:type="spellEnd"/>
      <w:r w:rsidRPr="001A07A1">
        <w:rPr>
          <w:rFonts w:ascii="Times New Roman" w:hAnsi="Times New Roman" w:cs="Times New Roman"/>
          <w:b w:val="0"/>
          <w:bCs w:val="0"/>
          <w:color w:val="000000" w:themeColor="text1"/>
          <w:sz w:val="24"/>
          <w:szCs w:val="24"/>
        </w:rPr>
        <w:t xml:space="preserve"> function.</w:t>
      </w:r>
    </w:p>
    <w:p w14:paraId="705A098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annotated frames are displayed in a continuously updated video window, allowing the user to immediately observe the results of detection.</w:t>
      </w:r>
    </w:p>
    <w:p w14:paraId="492D74F6"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In addition to bounding boxes, this module may also display labels or detection counts, making the interface more interactive and informative.</w:t>
      </w:r>
    </w:p>
    <w:p w14:paraId="6CCA901D" w14:textId="4BA4D16F"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stage enhances the usability and transparency of the system, ensuring that detection results are easily interpretable.</w:t>
      </w:r>
    </w:p>
    <w:p w14:paraId="320794F5"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4. Auxiliary Module</w:t>
      </w:r>
    </w:p>
    <w:p w14:paraId="67EA4E8C"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module provides additional support functions that enhance the overall functionality of the system.</w:t>
      </w:r>
    </w:p>
    <w:p w14:paraId="22D43F02"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Key features include:</w:t>
      </w:r>
    </w:p>
    <w:p w14:paraId="4381E3A7"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Snapshot Capture: Allows the user to save frames containing detected faces for further analysis or record-keeping.</w:t>
      </w:r>
    </w:p>
    <w:p w14:paraId="690752C9"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Result Logging: Maintains detection statistics, such as the number of faces detected over time or system performance metrics (FPS, accuracy).</w:t>
      </w:r>
    </w:p>
    <w:p w14:paraId="58FFD00B"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Future Expansion: Can be extended to include face tracking, emotion classification, or integration with databases (e.g., for attendance systems).</w:t>
      </w:r>
    </w:p>
    <w:p w14:paraId="68DD2CD5"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Although auxiliary in nature, this module increases the practical value of the system by supporting research, experimentation, and real-world deployment.</w:t>
      </w:r>
    </w:p>
    <w:p w14:paraId="0CABE55F" w14:textId="1743C598" w:rsidR="00227AA1" w:rsidRPr="00EA1E1A" w:rsidRDefault="00485B90" w:rsidP="00EA1E1A">
      <w:pPr>
        <w:pStyle w:val="Heading1"/>
        <w:rPr>
          <w:rFonts w:ascii="Times New Roman" w:hAnsi="Times New Roman" w:cs="Times New Roman"/>
          <w:color w:val="000000" w:themeColor="text1"/>
          <w:sz w:val="24"/>
          <w:szCs w:val="24"/>
        </w:rPr>
      </w:pPr>
      <w:r w:rsidRPr="00227AA1">
        <w:rPr>
          <w:rFonts w:ascii="Times New Roman" w:hAnsi="Times New Roman" w:cs="Times New Roman"/>
          <w:color w:val="000000" w:themeColor="text1"/>
          <w:sz w:val="24"/>
          <w:szCs w:val="24"/>
        </w:rPr>
        <w:t>IMPLEMENTATION</w:t>
      </w:r>
    </w:p>
    <w:p w14:paraId="47986720" w14:textId="50C5ED29" w:rsidR="00BC0988" w:rsidRPr="00BC0988" w:rsidRDefault="00BC0988" w:rsidP="00EA1E1A">
      <w:pPr>
        <w:ind w:firstLine="720"/>
      </w:pPr>
      <w:r w:rsidRPr="00BC0988">
        <w:t xml:space="preserve">The implementation of the </w:t>
      </w:r>
      <w:r w:rsidRPr="00BC0988">
        <w:rPr>
          <w:b/>
          <w:bCs/>
        </w:rPr>
        <w:t>Real-Time Face Detection System</w:t>
      </w:r>
      <w:r w:rsidRPr="00BC0988">
        <w:t xml:space="preserve"> is carried out entirely in </w:t>
      </w:r>
      <w:r w:rsidRPr="00BC0988">
        <w:rPr>
          <w:b/>
          <w:bCs/>
        </w:rPr>
        <w:t>MATLAB</w:t>
      </w:r>
      <w:r w:rsidRPr="00BC0988">
        <w:t xml:space="preserve">, leveraging the powerful capabilities of its </w:t>
      </w:r>
      <w:r w:rsidRPr="00BC0988">
        <w:rPr>
          <w:b/>
          <w:bCs/>
        </w:rPr>
        <w:t>Computer Vision Toolbox</w:t>
      </w:r>
      <w:r w:rsidRPr="00BC0988">
        <w:t>. The process is structured into a series of systematic steps to ensure accurate and efficient real-time performance. Each step builds upon the previous one, forming a complete pipeline from video acquisition to visualization.</w:t>
      </w:r>
    </w:p>
    <w:p w14:paraId="3CB91286" w14:textId="77777777" w:rsidR="00BC0988" w:rsidRPr="00BC0988" w:rsidRDefault="00BC0988" w:rsidP="00BC0988">
      <w:pPr>
        <w:rPr>
          <w:b/>
          <w:bCs/>
        </w:rPr>
      </w:pPr>
      <w:r w:rsidRPr="00BC0988">
        <w:rPr>
          <w:b/>
          <w:bCs/>
        </w:rPr>
        <w:t>1. Video Acquisition</w:t>
      </w:r>
    </w:p>
    <w:p w14:paraId="23088363" w14:textId="77777777" w:rsidR="00BC0988" w:rsidRPr="00BC0988" w:rsidRDefault="00BC0988" w:rsidP="00BC0988">
      <w:pPr>
        <w:numPr>
          <w:ilvl w:val="0"/>
          <w:numId w:val="26"/>
        </w:numPr>
      </w:pPr>
      <w:r w:rsidRPr="00BC0988">
        <w:t xml:space="preserve">The first step involves acquiring </w:t>
      </w:r>
      <w:r w:rsidRPr="00BC0988">
        <w:rPr>
          <w:b/>
          <w:bCs/>
        </w:rPr>
        <w:t>live video frames</w:t>
      </w:r>
      <w:r w:rsidRPr="00BC0988">
        <w:t xml:space="preserve"> from a connected </w:t>
      </w:r>
      <w:r w:rsidRPr="00BC0988">
        <w:rPr>
          <w:b/>
          <w:bCs/>
        </w:rPr>
        <w:t>webcam</w:t>
      </w:r>
      <w:r w:rsidRPr="00BC0988">
        <w:t>.</w:t>
      </w:r>
    </w:p>
    <w:p w14:paraId="18A5253D" w14:textId="77777777" w:rsidR="00BC0988" w:rsidRPr="00BC0988" w:rsidRDefault="00BC0988" w:rsidP="00BC0988">
      <w:pPr>
        <w:numPr>
          <w:ilvl w:val="0"/>
          <w:numId w:val="26"/>
        </w:numPr>
      </w:pPr>
      <w:r w:rsidRPr="00BC0988">
        <w:t xml:space="preserve">MATLAB provides functions such as </w:t>
      </w:r>
      <w:proofErr w:type="spellStart"/>
      <w:proofErr w:type="gramStart"/>
      <w:r w:rsidRPr="00BC0988">
        <w:t>videoinput</w:t>
      </w:r>
      <w:proofErr w:type="spellEnd"/>
      <w:r w:rsidRPr="00BC0988">
        <w:t>(</w:t>
      </w:r>
      <w:proofErr w:type="gramEnd"/>
      <w:r w:rsidRPr="00BC0988">
        <w:t xml:space="preserve">) and </w:t>
      </w:r>
      <w:proofErr w:type="spellStart"/>
      <w:proofErr w:type="gramStart"/>
      <w:r w:rsidRPr="00BC0988">
        <w:t>getsnapshot</w:t>
      </w:r>
      <w:proofErr w:type="spellEnd"/>
      <w:r w:rsidRPr="00BC0988">
        <w:t>(</w:t>
      </w:r>
      <w:proofErr w:type="gramEnd"/>
      <w:r w:rsidRPr="00BC0988">
        <w:t>) to capture frames in real-time.</w:t>
      </w:r>
    </w:p>
    <w:p w14:paraId="12925873" w14:textId="77777777" w:rsidR="00BC0988" w:rsidRPr="00BC0988" w:rsidRDefault="00BC0988" w:rsidP="00BC0988">
      <w:pPr>
        <w:numPr>
          <w:ilvl w:val="0"/>
          <w:numId w:val="26"/>
        </w:numPr>
      </w:pPr>
      <w:r w:rsidRPr="00BC0988">
        <w:t>The video feed is configured to maintain a suitable frame rate (typically 15–25 FPS) for smooth detection without overwhelming system resources.</w:t>
      </w:r>
    </w:p>
    <w:p w14:paraId="2EF632C9" w14:textId="61115058" w:rsidR="00BC0988" w:rsidRPr="00BC0988" w:rsidRDefault="00BC0988" w:rsidP="00BC0988">
      <w:pPr>
        <w:numPr>
          <w:ilvl w:val="0"/>
          <w:numId w:val="26"/>
        </w:numPr>
      </w:pPr>
      <w:r w:rsidRPr="00BC0988">
        <w:t xml:space="preserve">The acquired frames serve as the </w:t>
      </w:r>
      <w:r w:rsidRPr="00BC0988">
        <w:rPr>
          <w:b/>
          <w:bCs/>
        </w:rPr>
        <w:t>raw input</w:t>
      </w:r>
      <w:r w:rsidRPr="00BC0988">
        <w:t xml:space="preserve"> for subsequent processing.</w:t>
      </w:r>
    </w:p>
    <w:p w14:paraId="36071992" w14:textId="77777777" w:rsidR="00BC0988" w:rsidRPr="00BC0988" w:rsidRDefault="00BC0988" w:rsidP="00BC0988">
      <w:pPr>
        <w:rPr>
          <w:b/>
          <w:bCs/>
        </w:rPr>
      </w:pPr>
      <w:r w:rsidRPr="00BC0988">
        <w:rPr>
          <w:b/>
          <w:bCs/>
        </w:rPr>
        <w:t>2. Pre-processing</w:t>
      </w:r>
    </w:p>
    <w:p w14:paraId="496CB3A1" w14:textId="77777777" w:rsidR="00BC0988" w:rsidRPr="00BC0988" w:rsidRDefault="00BC0988" w:rsidP="00BC0988">
      <w:pPr>
        <w:numPr>
          <w:ilvl w:val="0"/>
          <w:numId w:val="27"/>
        </w:numPr>
      </w:pPr>
      <w:r w:rsidRPr="00BC0988">
        <w:t>The captured frames undergo pre-processing to prepare them for reliable detection.</w:t>
      </w:r>
    </w:p>
    <w:p w14:paraId="6A340D2A" w14:textId="77777777" w:rsidR="00BC0988" w:rsidRPr="00BC0988" w:rsidRDefault="00BC0988" w:rsidP="00BC0988">
      <w:pPr>
        <w:numPr>
          <w:ilvl w:val="0"/>
          <w:numId w:val="27"/>
        </w:numPr>
      </w:pPr>
      <w:r w:rsidRPr="00BC0988">
        <w:t>Operations include:</w:t>
      </w:r>
    </w:p>
    <w:p w14:paraId="69E9F0C0" w14:textId="77777777" w:rsidR="00BC0988" w:rsidRPr="00BC0988" w:rsidRDefault="00BC0988" w:rsidP="00BC0988">
      <w:pPr>
        <w:numPr>
          <w:ilvl w:val="1"/>
          <w:numId w:val="27"/>
        </w:numPr>
      </w:pPr>
      <w:r w:rsidRPr="00BC0988">
        <w:rPr>
          <w:b/>
          <w:bCs/>
        </w:rPr>
        <w:t>Grayscale Conversion:</w:t>
      </w:r>
      <w:r w:rsidRPr="00BC0988">
        <w:t xml:space="preserve"> Since the Viola–Jones detector operates on intensity values rather than color, frames are converted from RGB to grayscale.</w:t>
      </w:r>
    </w:p>
    <w:p w14:paraId="4EC5F68D" w14:textId="77777777" w:rsidR="00BC0988" w:rsidRPr="00BC0988" w:rsidRDefault="00BC0988" w:rsidP="00BC0988">
      <w:pPr>
        <w:numPr>
          <w:ilvl w:val="1"/>
          <w:numId w:val="27"/>
        </w:numPr>
      </w:pPr>
      <w:r w:rsidRPr="00BC0988">
        <w:rPr>
          <w:b/>
          <w:bCs/>
        </w:rPr>
        <w:t>Resizing:</w:t>
      </w:r>
      <w:r w:rsidRPr="00BC0988">
        <w:t xml:space="preserve"> Frames are resized to maintain uniformity and reduce computational load.</w:t>
      </w:r>
    </w:p>
    <w:p w14:paraId="1B906248" w14:textId="77777777" w:rsidR="00BC0988" w:rsidRPr="00BC0988" w:rsidRDefault="00BC0988" w:rsidP="00BC0988">
      <w:pPr>
        <w:numPr>
          <w:ilvl w:val="1"/>
          <w:numId w:val="27"/>
        </w:numPr>
      </w:pPr>
      <w:r w:rsidRPr="00BC0988">
        <w:rPr>
          <w:b/>
          <w:bCs/>
        </w:rPr>
        <w:t>Noise Reduction (optional):</w:t>
      </w:r>
      <w:r w:rsidRPr="00BC0988">
        <w:t xml:space="preserve"> Basic filtering may be applied to reduce image noise, which could otherwise affect detection accuracy.</w:t>
      </w:r>
    </w:p>
    <w:p w14:paraId="4AB02AFD" w14:textId="69813362" w:rsidR="00BC0988" w:rsidRPr="00BC0988" w:rsidRDefault="00BC0988" w:rsidP="00BC0988">
      <w:pPr>
        <w:numPr>
          <w:ilvl w:val="0"/>
          <w:numId w:val="27"/>
        </w:numPr>
      </w:pPr>
      <w:r w:rsidRPr="00BC0988">
        <w:t xml:space="preserve">Pre-processing ensures that the input data is </w:t>
      </w:r>
      <w:r w:rsidRPr="00BC0988">
        <w:rPr>
          <w:b/>
          <w:bCs/>
        </w:rPr>
        <w:t>standardized and optimized</w:t>
      </w:r>
      <w:r w:rsidRPr="00BC0988">
        <w:t>, improving both speed and accuracy.</w:t>
      </w:r>
    </w:p>
    <w:p w14:paraId="636E01DA" w14:textId="77777777" w:rsidR="00BC0988" w:rsidRPr="00BC0988" w:rsidRDefault="00BC0988" w:rsidP="00BC0988">
      <w:pPr>
        <w:rPr>
          <w:b/>
          <w:bCs/>
        </w:rPr>
      </w:pPr>
      <w:r w:rsidRPr="00BC0988">
        <w:rPr>
          <w:b/>
          <w:bCs/>
        </w:rPr>
        <w:t>3. Face Detection using Viola–Jones Algorithm</w:t>
      </w:r>
    </w:p>
    <w:p w14:paraId="0E49EF26" w14:textId="77777777" w:rsidR="00BC0988" w:rsidRPr="00BC0988" w:rsidRDefault="00BC0988" w:rsidP="00BC0988">
      <w:pPr>
        <w:numPr>
          <w:ilvl w:val="0"/>
          <w:numId w:val="28"/>
        </w:numPr>
      </w:pPr>
      <w:r w:rsidRPr="00BC0988">
        <w:t xml:space="preserve">The </w:t>
      </w:r>
      <w:r w:rsidRPr="00BC0988">
        <w:rPr>
          <w:b/>
          <w:bCs/>
        </w:rPr>
        <w:t>core detection process</w:t>
      </w:r>
      <w:r w:rsidRPr="00BC0988">
        <w:t xml:space="preserve"> is carried out using MATLAB’s built-in </w:t>
      </w:r>
      <w:proofErr w:type="spellStart"/>
      <w:proofErr w:type="gramStart"/>
      <w:r w:rsidRPr="00BC0988">
        <w:t>vision.CascadeObjectDetector</w:t>
      </w:r>
      <w:proofErr w:type="spellEnd"/>
      <w:proofErr w:type="gramEnd"/>
      <w:r w:rsidRPr="00BC0988">
        <w:t xml:space="preserve">, which implements the </w:t>
      </w:r>
      <w:r w:rsidRPr="00BC0988">
        <w:rPr>
          <w:b/>
          <w:bCs/>
        </w:rPr>
        <w:t>Viola–Jones algorithm</w:t>
      </w:r>
      <w:r w:rsidRPr="00BC0988">
        <w:t>.</w:t>
      </w:r>
    </w:p>
    <w:p w14:paraId="45684E4F" w14:textId="77777777" w:rsidR="00BC0988" w:rsidRPr="00BC0988" w:rsidRDefault="00BC0988" w:rsidP="00BC0988">
      <w:pPr>
        <w:numPr>
          <w:ilvl w:val="0"/>
          <w:numId w:val="28"/>
        </w:numPr>
      </w:pPr>
      <w:r w:rsidRPr="00BC0988">
        <w:t xml:space="preserve">The detector scans each frame using Haar-like features and a cascade classifier to identify </w:t>
      </w:r>
      <w:r w:rsidRPr="00BC0988">
        <w:rPr>
          <w:b/>
          <w:bCs/>
        </w:rPr>
        <w:t>candidate face regions</w:t>
      </w:r>
      <w:r w:rsidRPr="00BC0988">
        <w:t>.</w:t>
      </w:r>
    </w:p>
    <w:p w14:paraId="4D910DCE" w14:textId="77777777" w:rsidR="00BC0988" w:rsidRPr="00BC0988" w:rsidRDefault="00BC0988" w:rsidP="00BC0988">
      <w:pPr>
        <w:numPr>
          <w:ilvl w:val="0"/>
          <w:numId w:val="28"/>
        </w:numPr>
      </w:pPr>
      <w:r w:rsidRPr="00BC0988">
        <w:t>This algorithm is highly efficient because it uses a multi-stage filtering process, quickly discarding non-face regions and focusing on potential face candidates.</w:t>
      </w:r>
    </w:p>
    <w:p w14:paraId="2A2AB09F" w14:textId="3E2B3D99" w:rsidR="00BC0988" w:rsidRPr="00BC0988" w:rsidRDefault="00BC0988" w:rsidP="00BC0988">
      <w:pPr>
        <w:numPr>
          <w:ilvl w:val="0"/>
          <w:numId w:val="28"/>
        </w:numPr>
      </w:pPr>
      <w:r w:rsidRPr="00BC0988">
        <w:t xml:space="preserve">It is especially suitable for </w:t>
      </w:r>
      <w:r w:rsidRPr="00BC0988">
        <w:rPr>
          <w:b/>
          <w:bCs/>
        </w:rPr>
        <w:t>frontal face detection</w:t>
      </w:r>
      <w:r w:rsidRPr="00BC0988">
        <w:t xml:space="preserve"> in real-time applications.</w:t>
      </w:r>
    </w:p>
    <w:p w14:paraId="42C68FF7" w14:textId="77777777" w:rsidR="00BC0988" w:rsidRPr="00BC0988" w:rsidRDefault="00BC0988" w:rsidP="00BC0988">
      <w:pPr>
        <w:rPr>
          <w:b/>
          <w:bCs/>
        </w:rPr>
      </w:pPr>
      <w:r w:rsidRPr="00BC0988">
        <w:rPr>
          <w:b/>
          <w:bCs/>
        </w:rPr>
        <w:t>4. Overlaying Bounding Boxes</w:t>
      </w:r>
    </w:p>
    <w:p w14:paraId="568DC627" w14:textId="77777777" w:rsidR="00BC0988" w:rsidRPr="00BC0988" w:rsidRDefault="00BC0988" w:rsidP="00BC0988">
      <w:pPr>
        <w:numPr>
          <w:ilvl w:val="0"/>
          <w:numId w:val="29"/>
        </w:numPr>
      </w:pPr>
      <w:r w:rsidRPr="00BC0988">
        <w:t xml:space="preserve">Once a face is detected, the system highlights it with a </w:t>
      </w:r>
      <w:r w:rsidRPr="00BC0988">
        <w:rPr>
          <w:b/>
          <w:bCs/>
        </w:rPr>
        <w:t>bounding box</w:t>
      </w:r>
      <w:r w:rsidRPr="00BC0988">
        <w:t>.</w:t>
      </w:r>
    </w:p>
    <w:p w14:paraId="17F7B4B1" w14:textId="77777777" w:rsidR="00BC0988" w:rsidRPr="00BC0988" w:rsidRDefault="00BC0988" w:rsidP="00BC0988">
      <w:pPr>
        <w:numPr>
          <w:ilvl w:val="0"/>
          <w:numId w:val="29"/>
        </w:numPr>
      </w:pPr>
      <w:r w:rsidRPr="00BC0988">
        <w:t xml:space="preserve">MATLAB’s </w:t>
      </w:r>
      <w:proofErr w:type="spellStart"/>
      <w:proofErr w:type="gramStart"/>
      <w:r w:rsidRPr="00BC0988">
        <w:t>insertObjectAnnotation</w:t>
      </w:r>
      <w:proofErr w:type="spellEnd"/>
      <w:r w:rsidRPr="00BC0988">
        <w:t>(</w:t>
      </w:r>
      <w:proofErr w:type="gramEnd"/>
      <w:r w:rsidRPr="00BC0988">
        <w:t>) function is used to draw rectangular boxes around detected faces.</w:t>
      </w:r>
    </w:p>
    <w:p w14:paraId="14DB9AB5" w14:textId="77777777" w:rsidR="00BC0988" w:rsidRPr="00BC0988" w:rsidRDefault="00BC0988" w:rsidP="00BC0988">
      <w:pPr>
        <w:numPr>
          <w:ilvl w:val="0"/>
          <w:numId w:val="29"/>
        </w:numPr>
      </w:pPr>
      <w:r w:rsidRPr="00BC0988">
        <w:t>These bounding boxes provide clear, immediate feedback to the user, confirming the successful detection of one or multiple faces within the frame.</w:t>
      </w:r>
    </w:p>
    <w:p w14:paraId="4AF1639A" w14:textId="46E263B4" w:rsidR="00BC0988" w:rsidRPr="00BC0988" w:rsidRDefault="00BC0988" w:rsidP="00BC0988">
      <w:pPr>
        <w:numPr>
          <w:ilvl w:val="0"/>
          <w:numId w:val="29"/>
        </w:numPr>
      </w:pPr>
      <w:r w:rsidRPr="00BC0988">
        <w:t xml:space="preserve">This stage forms the </w:t>
      </w:r>
      <w:r w:rsidRPr="00BC0988">
        <w:rPr>
          <w:b/>
          <w:bCs/>
        </w:rPr>
        <w:t>visual output</w:t>
      </w:r>
      <w:r w:rsidRPr="00BC0988">
        <w:t xml:space="preserve"> of the system, making it interactive and user-friendly.</w:t>
      </w:r>
    </w:p>
    <w:p w14:paraId="2986F02D" w14:textId="77777777" w:rsidR="00BC0988" w:rsidRPr="00BC0988" w:rsidRDefault="00BC0988" w:rsidP="00BC0988">
      <w:pPr>
        <w:rPr>
          <w:b/>
          <w:bCs/>
        </w:rPr>
      </w:pPr>
      <w:r w:rsidRPr="00BC0988">
        <w:rPr>
          <w:b/>
          <w:bCs/>
        </w:rPr>
        <w:t>5. Real-time Display and Loop Execution</w:t>
      </w:r>
    </w:p>
    <w:p w14:paraId="38B8B109" w14:textId="77777777" w:rsidR="00BC0988" w:rsidRPr="00BC0988" w:rsidRDefault="00BC0988" w:rsidP="00BC0988">
      <w:pPr>
        <w:numPr>
          <w:ilvl w:val="0"/>
          <w:numId w:val="30"/>
        </w:numPr>
      </w:pPr>
      <w:r w:rsidRPr="00BC0988">
        <w:t xml:space="preserve">The processed frames, now annotated with bounding boxes, are displayed in real-time using MATLAB’s </w:t>
      </w:r>
      <w:proofErr w:type="spellStart"/>
      <w:proofErr w:type="gramStart"/>
      <w:r w:rsidRPr="00BC0988">
        <w:t>imshow</w:t>
      </w:r>
      <w:proofErr w:type="spellEnd"/>
      <w:r w:rsidRPr="00BC0988">
        <w:t>(</w:t>
      </w:r>
      <w:proofErr w:type="gramEnd"/>
      <w:r w:rsidRPr="00BC0988">
        <w:t>) function.</w:t>
      </w:r>
    </w:p>
    <w:p w14:paraId="206C7313" w14:textId="77777777" w:rsidR="00BC0988" w:rsidRPr="00BC0988" w:rsidRDefault="00BC0988" w:rsidP="00BC0988">
      <w:pPr>
        <w:numPr>
          <w:ilvl w:val="0"/>
          <w:numId w:val="30"/>
        </w:numPr>
      </w:pPr>
      <w:r w:rsidRPr="00BC0988">
        <w:t xml:space="preserve">A continuous loop is maintained so that new frames are acquired, processed, and displayed seamlessly, creating </w:t>
      </w:r>
      <w:proofErr w:type="gramStart"/>
      <w:r w:rsidRPr="00BC0988">
        <w:t>a real</w:t>
      </w:r>
      <w:proofErr w:type="gramEnd"/>
      <w:r w:rsidRPr="00BC0988">
        <w:t>-time detection experience.</w:t>
      </w:r>
    </w:p>
    <w:p w14:paraId="7B875A58" w14:textId="77777777" w:rsidR="00BC0988" w:rsidRPr="00BC0988" w:rsidRDefault="00BC0988" w:rsidP="00BC0988">
      <w:pPr>
        <w:numPr>
          <w:ilvl w:val="0"/>
          <w:numId w:val="30"/>
        </w:numPr>
      </w:pPr>
      <w:r w:rsidRPr="00BC0988">
        <w:t>The loop can be terminated based on user input (e.g., pressing a key).</w:t>
      </w:r>
    </w:p>
    <w:p w14:paraId="578DF29F" w14:textId="478D6837" w:rsidR="00FF2133" w:rsidRDefault="00485B90">
      <w:r>
        <w:br/>
      </w:r>
      <w:r>
        <w:t>Sample MATLAB Code Snippet (Face Detection):</w:t>
      </w:r>
      <w:r>
        <w:br/>
      </w:r>
      <w:r>
        <w:br/>
        <w:t xml:space="preserve">faceDetector = </w:t>
      </w:r>
      <w:proofErr w:type="gramStart"/>
      <w:r>
        <w:t>vision.CascadeObjectDetector</w:t>
      </w:r>
      <w:proofErr w:type="gramEnd"/>
      <w:r>
        <w:t>;</w:t>
      </w:r>
      <w:r>
        <w:br/>
        <w:t xml:space="preserve">vid = </w:t>
      </w:r>
      <w:proofErr w:type="gramStart"/>
      <w:r>
        <w:t>videoinput(</w:t>
      </w:r>
      <w:proofErr w:type="gramEnd"/>
      <w:r>
        <w:t>'winvideo', 1);</w:t>
      </w:r>
      <w:r>
        <w:br/>
        <w:t>while true</w:t>
      </w:r>
      <w:r>
        <w:br/>
        <w:t xml:space="preserve">    frame = getsnapshot(vid);</w:t>
      </w:r>
      <w:r>
        <w:br/>
        <w:t xml:space="preserve">    bbox = </w:t>
      </w:r>
      <w:proofErr w:type="gramStart"/>
      <w:r>
        <w:t>step(</w:t>
      </w:r>
      <w:proofErr w:type="gramEnd"/>
      <w:r>
        <w:t>faceDetector, frame);</w:t>
      </w:r>
      <w:r>
        <w:br/>
        <w:t xml:space="preserve">    out = </w:t>
      </w:r>
      <w:proofErr w:type="gramStart"/>
      <w:r>
        <w:t>insertObjectAnnotation(</w:t>
      </w:r>
      <w:proofErr w:type="gramEnd"/>
      <w:r>
        <w:t>frame, 'rectangle', bbox, 'Face');</w:t>
      </w:r>
      <w:r>
        <w:br/>
        <w:t xml:space="preserve">    imshow(out);</w:t>
      </w:r>
      <w:r>
        <w:br/>
        <w:t xml:space="preserve">    if ~isempty(bbox)</w:t>
      </w:r>
      <w:r>
        <w:br/>
        <w:t xml:space="preserve">        </w:t>
      </w:r>
      <w:proofErr w:type="gramStart"/>
      <w:r>
        <w:t>disp(</w:t>
      </w:r>
      <w:proofErr w:type="gramEnd"/>
      <w:r>
        <w:t>'Face Detected');</w:t>
      </w:r>
      <w:r>
        <w:br/>
        <w:t xml:space="preserve">    end</w:t>
      </w:r>
      <w:r>
        <w:br/>
        <w:t>end</w:t>
      </w:r>
    </w:p>
    <w:p w14:paraId="7BA1B3EC" w14:textId="77777777" w:rsidR="00FF2133" w:rsidRDefault="00485B90">
      <w:pPr>
        <w:pStyle w:val="Heading1"/>
      </w:pPr>
      <w:r>
        <w:t>TESTING AND VALIDATION</w:t>
      </w:r>
    </w:p>
    <w:p w14:paraId="05804FBC" w14:textId="77777777" w:rsidR="00FF2133" w:rsidRDefault="00485B90">
      <w:r>
        <w:t>Testing Methods:</w:t>
      </w:r>
      <w:r>
        <w:br/>
        <w:t>- Unit Testing: Verified face detection on single-frame images.</w:t>
      </w:r>
      <w:r>
        <w:br/>
        <w:t>- Integration Testing: Tested real-time webcam input with detection loop.</w:t>
      </w:r>
      <w:r>
        <w:br/>
        <w:t>- System Testing: End-to-end validation of real-time detection performance.</w:t>
      </w:r>
      <w:r>
        <w:br/>
        <w:t>- User Acceptance Testing: Confirmed usability and detection accuracy across different users.</w:t>
      </w:r>
      <w:r>
        <w:br/>
      </w:r>
      <w:r>
        <w:br/>
        <w:t>Validation Metrics:</w:t>
      </w:r>
      <w:r>
        <w:br/>
        <w:t>- Detection Accuracy</w:t>
      </w:r>
      <w:r>
        <w:br/>
        <w:t>- Processing Speed (Frames per Second)</w:t>
      </w:r>
      <w:r>
        <w:br/>
        <w:t>- False Positives / False Negatives</w:t>
      </w:r>
      <w:r>
        <w:br/>
      </w:r>
    </w:p>
    <w:p w14:paraId="267FA176" w14:textId="77777777" w:rsidR="00FF2133" w:rsidRDefault="00485B90">
      <w:pPr>
        <w:pStyle w:val="Heading1"/>
      </w:pPr>
      <w:r>
        <w:t>RESULTS AND DISCUSSION</w:t>
      </w:r>
    </w:p>
    <w:p w14:paraId="0961EE42" w14:textId="77777777" w:rsidR="00FF2133" w:rsidRDefault="00485B90">
      <w:r>
        <w:t>The prototype successfully detected human faces in real-time under controlled lighting conditions. The system achieved an accuracy of ~90% in frontal face detection. Performance remained consistent at ~15–20 FPS on a mid-range laptop. Limitations include reduced accuracy in poor lighting, angled faces, or occlusion scenarios.</w:t>
      </w:r>
      <w:r>
        <w:br/>
      </w:r>
      <w:r>
        <w:br/>
        <w:t>[Placeholders for screenshots of MATLAB GUI with detected faces]</w:t>
      </w:r>
    </w:p>
    <w:p w14:paraId="0CFE0AE8" w14:textId="77777777" w:rsidR="00FF2133" w:rsidRDefault="00485B90">
      <w:pPr>
        <w:pStyle w:val="Heading1"/>
      </w:pPr>
      <w:r>
        <w:t>CONCLUSION AND FUTURE SCOPE</w:t>
      </w:r>
    </w:p>
    <w:p w14:paraId="08F53137" w14:textId="77777777" w:rsidR="00FF2133" w:rsidRDefault="00485B90">
      <w:r>
        <w:t>Conclusion:</w:t>
      </w:r>
      <w:r>
        <w:br/>
        <w:t>The Real-Time Face Detection system using MATLAB successfully demonstrates the use of the Viola–Jones algorithm for practical face detection applications. It validates MATLAB as a robust platform for rapid prototyping in computer vision.</w:t>
      </w:r>
      <w:r>
        <w:br/>
      </w:r>
      <w:r>
        <w:br/>
        <w:t>Future Scope:</w:t>
      </w:r>
      <w:r>
        <w:br/>
        <w:t>- Integrate with emotion recognition or gesture recognition modules.</w:t>
      </w:r>
      <w:r>
        <w:br/>
        <w:t>- Enhance performance with deep learning-based detectors (YOLO, SSD).</w:t>
      </w:r>
      <w:r>
        <w:br/>
        <w:t>- Deploy on embedded/edge devices for real-world surveillance.</w:t>
      </w:r>
      <w:r>
        <w:br/>
        <w:t>- Improve robustness under varying poses and occlusions.</w:t>
      </w:r>
    </w:p>
    <w:p w14:paraId="416DB0AB" w14:textId="77777777" w:rsidR="00FF2133" w:rsidRDefault="00485B90">
      <w:pPr>
        <w:pStyle w:val="Heading1"/>
      </w:pPr>
      <w:r>
        <w:t>FORMS AND REPORTS</w:t>
      </w:r>
    </w:p>
    <w:p w14:paraId="281F77F9" w14:textId="77777777" w:rsidR="00FF2133" w:rsidRDefault="00485B90">
      <w:r>
        <w:t>The application interface consists of:</w:t>
      </w:r>
      <w:r>
        <w:br/>
        <w:t>- Webcam live feed window</w:t>
      </w:r>
      <w:r>
        <w:br/>
        <w:t>- Real-time bounding box overlay on detected faces</w:t>
      </w:r>
      <w:r>
        <w:br/>
        <w:t>- Option to save snapshots for later analysis</w:t>
      </w:r>
      <w:r>
        <w:br/>
      </w:r>
      <w:r>
        <w:br/>
        <w:t>[Placeholders for screenshots and GUI designs]</w:t>
      </w:r>
    </w:p>
    <w:p w14:paraId="5A4A5BDB" w14:textId="77777777" w:rsidR="00FF2133" w:rsidRDefault="00485B90">
      <w:pPr>
        <w:pStyle w:val="Heading1"/>
      </w:pPr>
      <w:r>
        <w:t>BIBLIOGRAPHY</w:t>
      </w:r>
    </w:p>
    <w:p w14:paraId="71B2B693" w14:textId="77777777" w:rsidR="00FF2133" w:rsidRDefault="00485B90">
      <w:r>
        <w:t>1. Viola, P., &amp; Jones, M. (2001). Rapid object detection using a boosted cascade of simple features. CVPR.</w:t>
      </w:r>
      <w:r>
        <w:br/>
        <w:t>2. MATLAB Documentation - https://www.mathworks.com/help/</w:t>
      </w:r>
      <w:r>
        <w:br/>
        <w:t>3. Bradski, G., &amp; Kaehler, A. (2008). Learning OpenCV: Computer Vision with the OpenCV Library.</w:t>
      </w:r>
      <w:r>
        <w:br/>
        <w:t>4. Dalal, N., &amp; Triggs, B. (2005). Histograms of Oriented Gradients for Human Detection.</w:t>
      </w:r>
      <w:r>
        <w:br/>
        <w:t>5. Li, S. Z., &amp; Jain, A. K. (2011). Handbook of Face Recognition. Springer.</w:t>
      </w:r>
      <w:r>
        <w:br/>
      </w:r>
    </w:p>
    <w:sectPr w:rsidR="00FF21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4279B"/>
    <w:multiLevelType w:val="multilevel"/>
    <w:tmpl w:val="43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E44E7"/>
    <w:multiLevelType w:val="multilevel"/>
    <w:tmpl w:val="357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60694"/>
    <w:multiLevelType w:val="multilevel"/>
    <w:tmpl w:val="1D4E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320C2"/>
    <w:multiLevelType w:val="multilevel"/>
    <w:tmpl w:val="E7F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36FBA"/>
    <w:multiLevelType w:val="multilevel"/>
    <w:tmpl w:val="062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411A9"/>
    <w:multiLevelType w:val="multilevel"/>
    <w:tmpl w:val="850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B3E2E"/>
    <w:multiLevelType w:val="multilevel"/>
    <w:tmpl w:val="6CE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57384"/>
    <w:multiLevelType w:val="multilevel"/>
    <w:tmpl w:val="DCFC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B49B9"/>
    <w:multiLevelType w:val="multilevel"/>
    <w:tmpl w:val="E2B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27BF0"/>
    <w:multiLevelType w:val="multilevel"/>
    <w:tmpl w:val="0424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174F67"/>
    <w:multiLevelType w:val="multilevel"/>
    <w:tmpl w:val="ACE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22F11"/>
    <w:multiLevelType w:val="multilevel"/>
    <w:tmpl w:val="C6F2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44F05"/>
    <w:multiLevelType w:val="multilevel"/>
    <w:tmpl w:val="621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50AA1"/>
    <w:multiLevelType w:val="multilevel"/>
    <w:tmpl w:val="02A6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C7774"/>
    <w:multiLevelType w:val="multilevel"/>
    <w:tmpl w:val="DCF2E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82566"/>
    <w:multiLevelType w:val="multilevel"/>
    <w:tmpl w:val="DCC0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C7131"/>
    <w:multiLevelType w:val="multilevel"/>
    <w:tmpl w:val="736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1A18"/>
    <w:multiLevelType w:val="multilevel"/>
    <w:tmpl w:val="5EF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F47CC"/>
    <w:multiLevelType w:val="multilevel"/>
    <w:tmpl w:val="4A7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B2200"/>
    <w:multiLevelType w:val="multilevel"/>
    <w:tmpl w:val="040A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73523"/>
    <w:multiLevelType w:val="multilevel"/>
    <w:tmpl w:val="59C2F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830680">
    <w:abstractNumId w:val="8"/>
  </w:num>
  <w:num w:numId="2" w16cid:durableId="912813549">
    <w:abstractNumId w:val="6"/>
  </w:num>
  <w:num w:numId="3" w16cid:durableId="306326739">
    <w:abstractNumId w:val="5"/>
  </w:num>
  <w:num w:numId="4" w16cid:durableId="1408108195">
    <w:abstractNumId w:val="4"/>
  </w:num>
  <w:num w:numId="5" w16cid:durableId="1173448733">
    <w:abstractNumId w:val="7"/>
  </w:num>
  <w:num w:numId="6" w16cid:durableId="244075385">
    <w:abstractNumId w:val="3"/>
  </w:num>
  <w:num w:numId="7" w16cid:durableId="1763915565">
    <w:abstractNumId w:val="2"/>
  </w:num>
  <w:num w:numId="8" w16cid:durableId="1452631508">
    <w:abstractNumId w:val="1"/>
  </w:num>
  <w:num w:numId="9" w16cid:durableId="499389560">
    <w:abstractNumId w:val="0"/>
  </w:num>
  <w:num w:numId="10" w16cid:durableId="1204753086">
    <w:abstractNumId w:val="14"/>
  </w:num>
  <w:num w:numId="11" w16cid:durableId="1181433223">
    <w:abstractNumId w:val="21"/>
  </w:num>
  <w:num w:numId="12" w16cid:durableId="100345107">
    <w:abstractNumId w:val="15"/>
  </w:num>
  <w:num w:numId="13" w16cid:durableId="303119276">
    <w:abstractNumId w:val="18"/>
  </w:num>
  <w:num w:numId="14" w16cid:durableId="2146119001">
    <w:abstractNumId w:val="29"/>
  </w:num>
  <w:num w:numId="15" w16cid:durableId="1815102566">
    <w:abstractNumId w:val="22"/>
  </w:num>
  <w:num w:numId="16" w16cid:durableId="1832255681">
    <w:abstractNumId w:val="20"/>
  </w:num>
  <w:num w:numId="17" w16cid:durableId="1746368957">
    <w:abstractNumId w:val="17"/>
  </w:num>
  <w:num w:numId="18" w16cid:durableId="1684816897">
    <w:abstractNumId w:val="11"/>
  </w:num>
  <w:num w:numId="19" w16cid:durableId="1108431358">
    <w:abstractNumId w:val="12"/>
  </w:num>
  <w:num w:numId="20" w16cid:durableId="257832292">
    <w:abstractNumId w:val="23"/>
  </w:num>
  <w:num w:numId="21" w16cid:durableId="544373961">
    <w:abstractNumId w:val="26"/>
  </w:num>
  <w:num w:numId="22" w16cid:durableId="1682079535">
    <w:abstractNumId w:val="27"/>
  </w:num>
  <w:num w:numId="23" w16cid:durableId="2053570947">
    <w:abstractNumId w:val="28"/>
  </w:num>
  <w:num w:numId="24" w16cid:durableId="442924364">
    <w:abstractNumId w:val="13"/>
  </w:num>
  <w:num w:numId="25" w16cid:durableId="229729991">
    <w:abstractNumId w:val="16"/>
  </w:num>
  <w:num w:numId="26" w16cid:durableId="1222401312">
    <w:abstractNumId w:val="10"/>
  </w:num>
  <w:num w:numId="27" w16cid:durableId="11420359">
    <w:abstractNumId w:val="24"/>
  </w:num>
  <w:num w:numId="28" w16cid:durableId="787745120">
    <w:abstractNumId w:val="9"/>
  </w:num>
  <w:num w:numId="29" w16cid:durableId="1431196795">
    <w:abstractNumId w:val="25"/>
  </w:num>
  <w:num w:numId="30" w16cid:durableId="5962511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7A1"/>
    <w:rsid w:val="00227AA1"/>
    <w:rsid w:val="0029639D"/>
    <w:rsid w:val="00326F90"/>
    <w:rsid w:val="00485B90"/>
    <w:rsid w:val="007231AA"/>
    <w:rsid w:val="008F0B59"/>
    <w:rsid w:val="00932881"/>
    <w:rsid w:val="00AA1D8D"/>
    <w:rsid w:val="00B47730"/>
    <w:rsid w:val="00BC0988"/>
    <w:rsid w:val="00CB0664"/>
    <w:rsid w:val="00CD1D2B"/>
    <w:rsid w:val="00E973CB"/>
    <w:rsid w:val="00EA0DA2"/>
    <w:rsid w:val="00EA1E1A"/>
    <w:rsid w:val="00FC693F"/>
    <w:rsid w:val="00FF104B"/>
    <w:rsid w:val="00FF2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BE7EB"/>
  <w14:defaultImageDpi w14:val="300"/>
  <w15:docId w15:val="{8AB09582-15E3-451F-B6B9-570D39A0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4126</Words>
  <Characters>23519</Characters>
  <Application>Microsoft Office Word</Application>
  <DocSecurity>0</DocSecurity>
  <Lines>195</Lines>
  <Paragraphs>55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ABSTRACT</vt:lpstr>
      <vt:lpstr>This project, titled “Real-Time Face Detection Using MATLAB”, is dedicated to th</vt:lpstr>
      <vt:lpstr>The implementation makes extensive use of MATLAB’s Computer Vision Toolbox, whic</vt:lpstr>
      <vt:lpstr>The applications of such a system are numerous and highly impactful. In the doma</vt:lpstr>
      <vt:lpstr>This project report provides a comprehensive study of the system development lif</vt:lpstr>
      <vt:lpstr/>
      <vt:lpstr>INDEX</vt:lpstr>
      <vt:lpstr>INTRODUCTION</vt:lpstr>
      <vt:lpstr>Human–Computer Interaction (HCI) has undergone remarkable transformation in rece</vt:lpstr>
      <vt:lpstr>Face detection refers to the computational task of automatically identifying and</vt:lpstr>
      <vt:lpstr>This project aims to design and implement a real-time face detection system usin</vt:lpstr>
      <vt:lpstr>The project not only showcases the applicability of MATLAB as a rapid prototypin</vt:lpstr>
      <vt:lpstr/>
      <vt:lpstr>LITERATURE SURVEY</vt:lpstr>
      <vt:lpstr>Face detection has remained one of the most fundamental and widely explored topi</vt:lpstr>
      <vt:lpstr>Early Approaches: In the initial years, face detection systems primarily relied </vt:lpstr>
      <vt:lpstr>Haar-like features: Used to represent local patterns of intensity differences.</vt:lpstr>
      <vt:lpstr>Local Binary Patterns (LBP): A simple yet powerful texture descriptor that encod</vt:lpstr>
      <vt:lpstr>Skin color segmentation: Exploited chrominance information to distinguish skin r</vt:lpstr>
      <vt:lpstr>While computationally efficient, these methods were often brittle, struggling un</vt:lpstr>
      <vt:lpstr>Modern Approaches: With the rapid advancement of machine learning and deep learn</vt:lpstr>
      <vt:lpstr>Histogram of Oriented Gradients (HOG): An effective descriptor for capturing edg</vt:lpstr>
      <vt:lpstr>Convolutional Neural Networks (CNNs): Automatically learn hierarchical features </vt:lpstr>
      <vt:lpstr>Pre-trained deep learning models: Frameworks such as VGG, ResNet, and MobileNet,</vt:lpstr>
      <vt:lpstr>Hybrid approaches: Combining traditional detectors (e.g., Viola–Jones) with CNN-</vt:lpstr>
      <vt:lpstr>MATLAB Support:</vt:lpstr>
      <vt:lpstr>MATLAB plays a vital role in both education and research by offering comprehensi</vt:lpstr>
      <vt:lpstr>Challenges and Research Gaps: Despite significant progress, face detection remai</vt:lpstr>
      <vt:lpstr>Illumination variation: Performance degradation in low light or high-contrast en</vt:lpstr>
      <vt:lpstr>Occlusion: Difficulty in detecting partially hidden faces (e.g., with masks, sun</vt:lpstr>
      <vt:lpstr>Pose variations: Limited robustness when faces are non-frontal or rotated.</vt:lpstr>
      <vt:lpstr>Real-time efficiency: Balancing accuracy and speed remains difficult, especially</vt:lpstr>
      <vt:lpstr>Addressing these issues continues to be the focus of current research, with tren</vt:lpstr>
      <vt:lpstr>SYSTEM ANALYSIS</vt:lpstr>
      <vt:lpstr>Face detection has become an essential component of modern computer vision appli</vt:lpstr>
      <vt:lpstr>Many are restricted to static image processing, lacking the ability to operate i</vt:lpstr>
      <vt:lpstr>Others rely on high-end computational resources or specialized hardware (such as</vt:lpstr>
      <vt:lpstr>The proposed project aims to overcome these shortcomings by utilizing MATLAB’s C</vt:lpstr>
      <vt:lpstr>Feasibility Study</vt:lpstr>
      <vt:lpstr>A feasibility study is conducted to evaluate the practicality of implementing th</vt:lpstr>
      <vt:lpstr>Technical Feasibility</vt:lpstr>
      <vt:lpstr>The system is technically achievable using MATLAB’s Computer Vision Toolbox, whi</vt:lpstr>
      <vt:lpstr>Real-time image acquisition is facilitated through MATLAB’s Image Acquisition To</vt:lpstr>
      <vt:lpstr>Since the system does not require specialized hardware (such as GPUs or external</vt:lpstr>
      <vt:lpstr>MATLAB also provides flexibility for future integration with deep learning-based</vt:lpstr>
      <vt:lpstr>Operational Feasibility</vt:lpstr>
      <vt:lpstr>The system is designed to operate seamlessly on consumer-grade laptops equipped </vt:lpstr>
      <vt:lpstr>The graphical interface provided by MATLAB makes the system user-friendly, enabl</vt:lpstr>
      <vt:lpstr>The lightweight nature of the implementation makes it suitable for real-time cla</vt:lpstr>
      <vt:lpstr>Economic Feasibility</vt:lpstr>
      <vt:lpstr>One of the most significant advantages of this project is its cost-effectiveness</vt:lpstr>
      <vt:lpstr>While MATLAB itself is a licensed product, it is widely available in academic in</vt:lpstr>
      <vt:lpstr>The reliance on existing hardware (laptop and webcam) further reduces costs, mak</vt:lpstr>
      <vt:lpstr>Schedule Feasibility</vt:lpstr>
      <vt:lpstr>The development of the project can be realistically completed within the timefra</vt:lpstr>
      <vt:lpstr>A structured development plan can be followed:</vt:lpstr>
      <vt:lpstr>Phase 1: Requirement analysis and literature review.</vt:lpstr>
      <vt:lpstr>Phase 2: Implementation of basic face detection using Viola–Jones.</vt:lpstr>
      <vt:lpstr>Phase 3: Integration of real-time video input and optimization.</vt:lpstr>
      <vt:lpstr>Phase 4: Testing, validation, and report preparation.</vt:lpstr>
      <vt:lpstr>The modular nature of the system allows for parallel progress on pre-processing,</vt:lpstr>
      <vt:lpstr>SYSTEM CONFIGURATION</vt:lpstr>
      <vt:lpstr>To ensure the smooth functioning of the proposed Real-Time Face Detection Using </vt:lpstr>
      <vt:lpstr>1. Hardware Requirements</vt:lpstr>
      <vt:lpstr>The hardware specifications are essential for achieving stable real-time process</vt:lpstr>
      <vt:lpstr/>
      <vt:lpstr>Processor:</vt:lpstr>
      <vt:lpstr>A minimum Intel Core i5 processor (or AMD Ryzen 5 equivalent) is required to sup</vt:lpstr>
      <vt:lpstr>For enhanced performance and faster computations, especially when working with h</vt:lpstr>
      <vt:lpstr>RAM (Random Access Memory):</vt:lpstr>
      <vt:lpstr>The minimum requirement is 8 GB of RAM, which is sufficient for running MATLAB a</vt:lpstr>
      <vt:lpstr>A higher memory configuration (e.g., 16 GB) is preferred for handling larger dat</vt:lpstr>
      <vt:lpstr>Storage:</vt:lpstr>
      <vt:lpstr>At least 20 GB of free disk space is needed to install MATLAB, associated toolbo</vt:lpstr>
      <vt:lpstr>Using an SSD (Solid State Drive) is recommended over HDDs to improve the speed o</vt:lpstr>
      <vt:lpstr>Input Device:</vt:lpstr>
      <vt:lpstr>An HD Webcam (720p or above) is necessary for capturing video frames in real-tim</vt:lpstr>
      <vt:lpstr>Both built-in laptop webcams and external USB webcams are supported. External we</vt:lpstr>
      <vt:lpstr>Optional Peripherals:</vt:lpstr>
      <vt:lpstr>Secondary display monitor for visualization and testing.</vt:lpstr>
      <vt:lpstr>External storage for archiving datasets or saving experiment results.</vt:lpstr>
      <vt:lpstr>2. Software Requirements</vt:lpstr>
      <vt:lpstr>The software environment is critical for implementing, testing, and validating t</vt:lpstr>
      <vt:lpstr>Operating System:</vt:lpstr>
      <vt:lpstr>The system is platform-independent and can run on Windows (10/11) or popular Lin</vt:lpstr>
      <vt:lpstr>Linux may provide better performance for high-speed computations, while Windows </vt:lpstr>
      <vt:lpstr>Software:</vt:lpstr>
      <vt:lpstr>MATLAB R2021a or higher is required, as it offers built-in support for object de</vt:lpstr>
      <vt:lpstr>Later versions of MATLAB provide improved GPU acceleration support, enhancing re</vt:lpstr>
      <vt:lpstr>Toolboxes:</vt:lpstr>
      <vt:lpstr>Computer Vision Toolbox: Provides the Viola–Jones face detector (vision.CascadeO</vt:lpstr>
      <vt:lpstr>Image Processing Toolbox: Supports operations such as image resizing, grayscale </vt:lpstr>
      <vt:lpstr>(Optional) Deep Learning Toolbox: For extending the system with CNN-based detect</vt:lpstr>
      <vt:lpstr>Integrated Development Environment (IDE):</vt:lpstr>
      <vt:lpstr>MATLAB Editor: The primary environment for writing, debugging, and executing scr</vt:lpstr>
      <vt:lpstr>Simulink: May be used for modeling and simulating real-time vision pipelines if </vt:lpstr>
      <vt:lpstr>SYSTEM DESIGN</vt:lpstr>
      <vt:lpstr>MODULE DESCRIPTION</vt:lpstr>
      <vt:lpstr>IMPLEMENTATION</vt:lpstr>
      <vt:lpstr>TESTING AND VALIDATION</vt:lpstr>
    </vt:vector>
  </TitlesOfParts>
  <Manager/>
  <Company/>
  <LinksUpToDate>false</LinksUpToDate>
  <CharactersWithSpaces>27590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Cochengannan K</cp:lastModifiedBy>
  <cp:revision>2</cp:revision>
  <dcterms:created xsi:type="dcterms:W3CDTF">2025-08-27T10:41:00Z</dcterms:created>
  <dcterms:modified xsi:type="dcterms:W3CDTF">2025-08-27T10:41:00Z</dcterms:modified>
  <cp:category/>
</cp:coreProperties>
</file>